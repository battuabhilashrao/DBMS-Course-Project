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4D13C13" wp14:textId="77777777">
      <w:pPr>
        <w:spacing w:before="1152"/>
        <w:jc w:val="center"/>
      </w:pPr>
      <w:r>
        <w:rPr>
          <w:rFonts w:ascii="Times New Roman" w:hAnsi="Times New Roman"/>
          <w:b/>
          <w:sz w:val="36"/>
        </w:rPr>
        <w:t>WOXSEN UNIVERSITY</w:t>
      </w:r>
    </w:p>
    <w:p xmlns:wp14="http://schemas.microsoft.com/office/word/2010/wordml" w14:paraId="74FD72E7" wp14:textId="77777777">
      <w:pPr>
        <w:jc w:val="center"/>
      </w:pPr>
      <w:r w:rsidRPr="3BD5A523" w:rsidR="3BD5A523">
        <w:rPr>
          <w:b w:val="1"/>
          <w:bCs w:val="1"/>
          <w:sz w:val="32"/>
          <w:szCs w:val="32"/>
        </w:rPr>
        <w:t>DATABASE MANAGEMENT SYSTEMS</w:t>
      </w:r>
    </w:p>
    <w:p w:rsidR="611AF461" w:rsidP="3BD5A523" w:rsidRDefault="611AF461" w14:paraId="16B3AD74" w14:textId="2F7C98A2">
      <w:pPr>
        <w:pStyle w:val="Normal"/>
        <w:jc w:val="center"/>
      </w:pPr>
      <w:r w:rsidR="611AF461">
        <w:drawing>
          <wp:inline wp14:editId="656BAC84" wp14:anchorId="0A3B70A3">
            <wp:extent cx="2829071" cy="1414535"/>
            <wp:effectExtent l="0" t="0" r="0" b="0"/>
            <wp:docPr id="476251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251921" name="Picture 476251921"/>
                    <pic:cNvPicPr/>
                  </pic:nvPicPr>
                  <pic:blipFill>
                    <a:blip xmlns:r="http://schemas.openxmlformats.org/officeDocument/2006/relationships" r:embed="rId1960838244">
                      <a:extLst>
                        <a:ext uri="{28A0092B-C50C-407E-A947-70E740481C1C}">
                          <a14:useLocalDpi xmlns:a14="http://schemas.microsoft.com/office/drawing/2010/main"/>
                        </a:ext>
                      </a:extLst>
                    </a:blip>
                    <a:stretch>
                      <a:fillRect/>
                    </a:stretch>
                  </pic:blipFill>
                  <pic:spPr>
                    <a:xfrm rot="0">
                      <a:off x="0" y="0"/>
                      <a:ext cx="2829071" cy="1414535"/>
                    </a:xfrm>
                    <a:prstGeom prst="rect">
                      <a:avLst/>
                    </a:prstGeom>
                  </pic:spPr>
                </pic:pic>
              </a:graphicData>
            </a:graphic>
          </wp:inline>
        </w:drawing>
      </w:r>
    </w:p>
    <w:p xmlns:wp14="http://schemas.microsoft.com/office/word/2010/wordml" w14:paraId="7C22EA1A" wp14:textId="77777777">
      <w:pPr>
        <w:spacing w:before="600"/>
        <w:jc w:val="center"/>
      </w:pPr>
      <w:r>
        <w:rPr>
          <w:b/>
          <w:sz w:val="44"/>
        </w:rPr>
        <w:t>CINEMA SCREENING AND</w:t>
      </w:r>
      <w:r>
        <w:rPr>
          <w:b/>
          <w:sz w:val="44"/>
        </w:rPr>
        <w:br/>
      </w:r>
      <w:r>
        <w:rPr>
          <w:b/>
          <w:sz w:val="44"/>
        </w:rPr>
        <w:t>TICKET BOOKING SYSTEM</w:t>
      </w:r>
    </w:p>
    <w:p xmlns:wp14="http://schemas.microsoft.com/office/word/2010/wordml" w14:paraId="7853AFD0" wp14:textId="77777777">
      <w:pPr>
        <w:jc w:val="center"/>
      </w:pPr>
      <w:r>
        <w:rPr>
          <w:b/>
          <w:sz w:val="32"/>
        </w:rPr>
        <w:t>PROJECT REPORT</w:t>
      </w:r>
    </w:p>
    <w:p xmlns:wp14="http://schemas.microsoft.com/office/word/2010/wordml" w14:paraId="672A6659" wp14:textId="77777777">
      <w:r>
        <w:br/>
      </w:r>
    </w:p>
    <w:p xmlns:wp14="http://schemas.microsoft.com/office/word/2010/wordml" w14:paraId="67962ECA" wp14:textId="4E09D208">
      <w:pPr>
        <w:jc w:val="center"/>
      </w:pPr>
      <w:r w:rsidR="152160BD">
        <w:rPr/>
        <w:t>Battu abhilash rao (25WU0101022)</w:t>
      </w:r>
    </w:p>
    <w:p xmlns:wp14="http://schemas.microsoft.com/office/word/2010/wordml" w14:paraId="2F6167CA" wp14:textId="4BDBB4F7">
      <w:pPr>
        <w:jc w:val="center"/>
      </w:pPr>
      <w:r w:rsidR="152160BD">
        <w:rPr/>
        <w:t>Sadvik (25WU0101065)</w:t>
      </w:r>
    </w:p>
    <w:p xmlns:wp14="http://schemas.microsoft.com/office/word/2010/wordml" w14:paraId="69E8555E" wp14:textId="5EEC70E6">
      <w:pPr>
        <w:jc w:val="center"/>
      </w:pPr>
      <w:r w:rsidR="152160BD">
        <w:rPr/>
        <w:t xml:space="preserve">Aryan </w:t>
      </w:r>
      <w:r w:rsidR="152160BD">
        <w:rPr/>
        <w:t>akula</w:t>
      </w:r>
      <w:r w:rsidR="152160BD">
        <w:rPr/>
        <w:t xml:space="preserve"> (25WU0101018)</w:t>
      </w:r>
    </w:p>
    <w:p xmlns:wp14="http://schemas.microsoft.com/office/word/2010/wordml" w14:paraId="1639A644" wp14:textId="193AE9DD">
      <w:pPr>
        <w:jc w:val="center"/>
      </w:pPr>
      <w:r>
        <w:br/>
      </w:r>
      <w:r w:rsidRPr="3BD5A523" w:rsidR="3BD5A523">
        <w:rPr>
          <w:b w:val="1"/>
          <w:bCs w:val="1"/>
        </w:rPr>
        <w:t>Course: Database Management Systems (DBMS)</w:t>
      </w:r>
      <w:r>
        <w:br/>
      </w:r>
      <w:r w:rsidR="3BD5A523">
        <w:rPr/>
        <w:t>Academic Year: 2026–27</w:t>
      </w:r>
      <w:r>
        <w:br/>
      </w:r>
      <w:r w:rsidR="3BD5A523">
        <w:rPr/>
        <w:t xml:space="preserve">Technology: PHP, MySQL, HTML, </w:t>
      </w:r>
      <w:r w:rsidR="3BD5A523">
        <w:rPr/>
        <w:t>CSS</w:t>
      </w:r>
      <w:r w:rsidR="3BD5A523">
        <w:rPr/>
        <w:t xml:space="preserve"> and JavaScript</w:t>
      </w:r>
    </w:p>
    <w:p w:rsidR="3BD5A523" w:rsidP="3BD5A523" w:rsidRDefault="3BD5A523" w14:paraId="445064C2" w14:textId="096E7C51">
      <w:pPr>
        <w:jc w:val="center"/>
      </w:pPr>
    </w:p>
    <w:p w:rsidR="3BD5A523" w:rsidP="3BD5A523" w:rsidRDefault="3BD5A523" w14:paraId="06EF0B88" w14:textId="46A9B6B1">
      <w:pPr>
        <w:jc w:val="center"/>
      </w:pPr>
    </w:p>
    <w:p w:rsidR="3BD5A523" w:rsidP="3BD5A523" w:rsidRDefault="3BD5A523" w14:paraId="4894F44C" w14:textId="70CD2B97">
      <w:pPr>
        <w:jc w:val="center"/>
      </w:pPr>
    </w:p>
    <w:p w:rsidR="3BD5A523" w:rsidP="3BD5A523" w:rsidRDefault="3BD5A523" w14:paraId="685D2277" w14:textId="7C155066">
      <w:pPr>
        <w:jc w:val="center"/>
      </w:pPr>
    </w:p>
    <w:p xmlns:wp14="http://schemas.microsoft.com/office/word/2010/wordml" w14:paraId="0A37501D" wp14:textId="77777777">
      <w:r>
        <w:br w:type="page"/>
      </w:r>
    </w:p>
    <w:p xmlns:wp14="http://schemas.microsoft.com/office/word/2010/wordml" w14:paraId="4FDFEA79" wp14:textId="77777777">
      <w:pPr>
        <w:pStyle w:val="Heading1"/>
        <w:spacing w:before="200" w:after="120"/>
      </w:pPr>
      <w:r>
        <w:t>1. Abstract</w:t>
      </w:r>
    </w:p>
    <w:p xmlns:wp14="http://schemas.microsoft.com/office/word/2010/wordml" w14:paraId="76B58454" wp14:textId="77777777">
      <w:pPr>
        <w:spacing w:line="360" w:lineRule="auto"/>
        <w:ind w:firstLine="720"/>
        <w:jc w:val="both"/>
      </w:pPr>
      <w:r>
        <w:t>The Cinema Screening and Ticket Booking System is a database-driven web application developed to organize and manage the major activities involved in a cinema environment. The system maintains information about movies, screens, seats, screening schedules, customers, and bookings in a centralized MySQL database. The project demonstrates how a Database Management System can replace scattered or manual records with a structured, reliable, and easily searchable data store.</w:t>
      </w:r>
    </w:p>
    <w:p xmlns:wp14="http://schemas.microsoft.com/office/word/2010/wordml" w14:paraId="275207CA" wp14:textId="77777777">
      <w:pPr>
        <w:spacing w:line="360" w:lineRule="auto"/>
        <w:ind w:firstLine="720"/>
        <w:jc w:val="both"/>
      </w:pPr>
      <w:r>
        <w:t>The proposed system provides a simple web interface through which customers can view movies and enter booking information. On the administrative side, authorized staff can create, read, update, and delete movie information and view booking records. PHP is used to process requests and communicate with MySQL, while HTML, CSS, and JavaScript provide the user interface.</w:t>
      </w:r>
    </w:p>
    <w:p xmlns:wp14="http://schemas.microsoft.com/office/word/2010/wordml" w14:paraId="189498C7" wp14:textId="77777777">
      <w:pPr>
        <w:spacing w:line="360" w:lineRule="auto"/>
        <w:ind w:firstLine="720"/>
        <w:jc w:val="both"/>
      </w:pPr>
      <w:r>
        <w:t>The database is designed using primary keys, foreign keys, NOT NULL and UNIQUE constraints, and normalization principles up to Third Normal Form (3NF). These features help reduce redundancy and maintain referential integrity. The project also demonstrates SQL operations such as INSERT, SELECT, UPDATE, DELETE, JOIN, COUNT, SUM, and AVG.</w:t>
      </w:r>
    </w:p>
    <w:p xmlns:wp14="http://schemas.microsoft.com/office/word/2010/wordml" w14:paraId="0CCEEA01" wp14:textId="77777777">
      <w:pPr>
        <w:spacing w:line="360" w:lineRule="auto"/>
        <w:ind w:firstLine="720"/>
        <w:jc w:val="both"/>
      </w:pPr>
      <w:r>
        <w:t>Overall, the project provides a practical example of applying DBMS concepts to a real-world ticket-booking problem. It creates a foundation that can later be extended with online payment, QR-based ticket verification, real-time seat availability, notifications, and advanced reporting.</w:t>
      </w:r>
    </w:p>
    <w:p xmlns:wp14="http://schemas.microsoft.com/office/word/2010/wordml" w14:paraId="15D59032" wp14:textId="77777777">
      <w:pPr>
        <w:pStyle w:val="Heading2"/>
        <w:spacing w:before="200" w:after="120"/>
      </w:pPr>
      <w:r>
        <w:t>Keywords</w:t>
      </w:r>
    </w:p>
    <w:p xmlns:wp14="http://schemas.microsoft.com/office/word/2010/wordml" w14:paraId="09DF8072" wp14:textId="77777777">
      <w:pPr>
        <w:spacing w:line="360" w:lineRule="auto"/>
        <w:ind w:firstLine="720"/>
        <w:jc w:val="both"/>
      </w:pPr>
      <w:r>
        <w:t>Cinema Booking, Database Management System, MySQL, PHP, Web Application, Normalization, CRUD, SQL, Screening, Ticket Booking.</w:t>
      </w:r>
    </w:p>
    <w:p xmlns:wp14="http://schemas.microsoft.com/office/word/2010/wordml" w14:paraId="64BE7594" wp14:textId="77777777">
      <w:pPr>
        <w:pStyle w:val="Heading1"/>
        <w:spacing w:before="200" w:after="120"/>
      </w:pPr>
      <w:r>
        <w:t>2. Introduction</w:t>
      </w:r>
    </w:p>
    <w:p xmlns:wp14="http://schemas.microsoft.com/office/word/2010/wordml" w14:paraId="7BB6A7D0" wp14:textId="77777777">
      <w:pPr>
        <w:pStyle w:val="Heading2"/>
        <w:spacing w:before="200" w:after="120"/>
      </w:pPr>
      <w:r>
        <w:t>2.1 Background</w:t>
      </w:r>
    </w:p>
    <w:p xmlns:wp14="http://schemas.microsoft.com/office/word/2010/wordml" w14:paraId="11ED298E" wp14:textId="77777777">
      <w:pPr>
        <w:spacing w:line="360" w:lineRule="auto"/>
        <w:ind w:firstLine="720"/>
        <w:jc w:val="both"/>
      </w:pPr>
      <w:r>
        <w:t>Cinema management involves several related types of information. A cinema needs to know which movies are being shown, on which screen, at what time, which seats belong to a screen, which customers have made bookings, and how many tickets have been booked. These records are naturally related and therefore are suitable for management through a relational database.</w:t>
      </w:r>
    </w:p>
    <w:p xmlns:wp14="http://schemas.microsoft.com/office/word/2010/wordml" w14:paraId="0F1D34DA" wp14:textId="77777777">
      <w:pPr>
        <w:spacing w:line="360" w:lineRule="auto"/>
        <w:ind w:firstLine="720"/>
        <w:jc w:val="both"/>
      </w:pPr>
      <w:r>
        <w:t>A DBMS provides facilities for storing, organizing, retrieving, updating, and securing data. Instead of keeping separate records for each activity, a relational database connects the information through keys and relationships. This makes it easier to retrieve meaningful information, such as the movie associated with a particular booking or the screening associated with a particular screen.</w:t>
      </w:r>
    </w:p>
    <w:p xmlns:wp14="http://schemas.microsoft.com/office/word/2010/wordml" w14:paraId="17EDF4C2" wp14:textId="77777777">
      <w:pPr>
        <w:pStyle w:val="Heading2"/>
        <w:spacing w:before="200" w:after="120"/>
      </w:pPr>
      <w:r>
        <w:t>2.2 Need for the System</w:t>
      </w:r>
    </w:p>
    <w:p xmlns:wp14="http://schemas.microsoft.com/office/word/2010/wordml" w14:paraId="1F5BDE83" wp14:textId="77777777">
      <w:pPr>
        <w:spacing w:line="360" w:lineRule="auto"/>
        <w:ind w:firstLine="720"/>
        <w:jc w:val="both"/>
      </w:pPr>
      <w:r>
        <w:t>A manual or poorly organized booking process can lead to repeated records, incorrect seat information, difficulty in finding customer bookings, and slow updates. A centralized system reduces these problems by storing data in related tables and applying database constraints.</w:t>
      </w:r>
    </w:p>
    <w:p xmlns:wp14="http://schemas.microsoft.com/office/word/2010/wordml" w14:paraId="35B078B9" wp14:textId="77777777">
      <w:pPr>
        <w:pStyle w:val="Heading2"/>
        <w:spacing w:before="200" w:after="120"/>
      </w:pPr>
      <w:r>
        <w:t>2.3 Problem Statement</w:t>
      </w:r>
    </w:p>
    <w:p xmlns:wp14="http://schemas.microsoft.com/office/word/2010/wordml" w14:paraId="21780A83" wp14:textId="77777777">
      <w:pPr>
        <w:spacing w:line="360" w:lineRule="auto"/>
        <w:ind w:firstLine="720"/>
        <w:jc w:val="both"/>
      </w:pPr>
      <w:r>
        <w:t>The project addresses the problem of managing cinema movies, screens, seats, screenings, customers, and bookings through disconnected or manual records. The proposed solution is a centralized web-based database application that provides structured data storage, relationship management, booking records, and CRUD operations.</w:t>
      </w:r>
    </w:p>
    <w:p xmlns:wp14="http://schemas.microsoft.com/office/word/2010/wordml" w14:paraId="7D31825C" wp14:textId="77777777">
      <w:pPr>
        <w:pStyle w:val="Heading2"/>
        <w:spacing w:before="200" w:after="120"/>
      </w:pPr>
      <w:r>
        <w:t>2.4 Proposed Solution</w:t>
      </w:r>
    </w:p>
    <w:p xmlns:wp14="http://schemas.microsoft.com/office/word/2010/wordml" w14:paraId="7B866CF3" wp14:textId="77777777">
      <w:pPr>
        <w:spacing w:line="360" w:lineRule="auto"/>
        <w:ind w:firstLine="720"/>
        <w:jc w:val="both"/>
      </w:pPr>
      <w:r>
        <w:t>The proposed solution consists of a PHP web application connected to a MySQL database named cinema_booking. Customers interact with the website to view movies and provide booking information. PHP processes the requests and SQL commands are used to create, retrieve, update, and delete database records. Administrators use an administrative interface to manage movie records and monitor bookings.</w:t>
      </w:r>
    </w:p>
    <w:p xmlns:wp14="http://schemas.microsoft.com/office/word/2010/wordml" w14:paraId="586E6273" wp14:textId="77777777">
      <w:pPr>
        <w:pStyle w:val="Heading1"/>
        <w:spacing w:before="200" w:after="120"/>
      </w:pPr>
      <w:r>
        <w:t>3. Objectives</w:t>
      </w:r>
    </w:p>
    <w:p xmlns:wp14="http://schemas.microsoft.com/office/word/2010/wordml" w14:paraId="1D37878D" wp14:textId="77777777">
      <w:pPr>
        <w:pStyle w:val="ListBullet"/>
        <w:spacing w:line="360" w:lineRule="auto"/>
      </w:pPr>
      <w:r>
        <w:t>To design a relational database for cinema screening and ticket booking.</w:t>
      </w:r>
    </w:p>
    <w:p xmlns:wp14="http://schemas.microsoft.com/office/word/2010/wordml" w14:paraId="11AEE8FD" wp14:textId="77777777">
      <w:pPr>
        <w:pStyle w:val="ListBullet"/>
        <w:spacing w:line="360" w:lineRule="auto"/>
      </w:pPr>
      <w:r>
        <w:t>To store movie, screen, seat, screening, customer, and booking information in a centralized database.</w:t>
      </w:r>
    </w:p>
    <w:p xmlns:wp14="http://schemas.microsoft.com/office/word/2010/wordml" w14:paraId="1C9CE469" wp14:textId="77777777">
      <w:pPr>
        <w:pStyle w:val="ListBullet"/>
        <w:spacing w:line="360" w:lineRule="auto"/>
      </w:pPr>
      <w:r>
        <w:t>To establish relationships between tables using primary and foreign keys.</w:t>
      </w:r>
    </w:p>
    <w:p xmlns:wp14="http://schemas.microsoft.com/office/word/2010/wordml" w14:paraId="03320FCA" wp14:textId="77777777">
      <w:pPr>
        <w:pStyle w:val="ListBullet"/>
        <w:spacing w:line="360" w:lineRule="auto"/>
      </w:pPr>
      <w:r>
        <w:t>To apply normalization principles up to Third Normal Form.</w:t>
      </w:r>
    </w:p>
    <w:p xmlns:wp14="http://schemas.microsoft.com/office/word/2010/wordml" w14:paraId="5B46BDF3" wp14:textId="77777777">
      <w:pPr>
        <w:pStyle w:val="ListBullet"/>
        <w:spacing w:line="360" w:lineRule="auto"/>
      </w:pPr>
      <w:r>
        <w:t>To maintain data integrity using suitable database constraints.</w:t>
      </w:r>
    </w:p>
    <w:p xmlns:wp14="http://schemas.microsoft.com/office/word/2010/wordml" w14:paraId="221EBF82" wp14:textId="77777777">
      <w:pPr>
        <w:pStyle w:val="ListBullet"/>
        <w:spacing w:line="360" w:lineRule="auto"/>
      </w:pPr>
      <w:r>
        <w:t>To provide a simple customer booking workflow.</w:t>
      </w:r>
    </w:p>
    <w:p xmlns:wp14="http://schemas.microsoft.com/office/word/2010/wordml" w14:paraId="204CFF93" wp14:textId="77777777">
      <w:pPr>
        <w:pStyle w:val="ListBullet"/>
        <w:spacing w:line="360" w:lineRule="auto"/>
      </w:pPr>
      <w:r>
        <w:t>To implement CRUD operations for movie management.</w:t>
      </w:r>
    </w:p>
    <w:p xmlns:wp14="http://schemas.microsoft.com/office/word/2010/wordml" w14:paraId="18BD3705" wp14:textId="77777777">
      <w:pPr>
        <w:pStyle w:val="ListBullet"/>
        <w:spacing w:line="360" w:lineRule="auto"/>
      </w:pPr>
      <w:r>
        <w:t>To demonstrate useful SQL queries using SELECT, JOIN, COUNT, SUM, and AVG.</w:t>
      </w:r>
    </w:p>
    <w:p xmlns:wp14="http://schemas.microsoft.com/office/word/2010/wordml" w14:paraId="3E456255" wp14:textId="77777777">
      <w:pPr>
        <w:pStyle w:val="ListBullet"/>
        <w:spacing w:line="360" w:lineRule="auto"/>
      </w:pPr>
      <w:r>
        <w:t>To provide a foundation for future features such as payment and digital ticket verification.</w:t>
      </w:r>
    </w:p>
    <w:p xmlns:wp14="http://schemas.microsoft.com/office/word/2010/wordml" w14:paraId="104B9FFA" wp14:textId="77777777">
      <w:pPr>
        <w:pStyle w:val="Heading2"/>
        <w:spacing w:before="200" w:after="120"/>
      </w:pPr>
      <w:r>
        <w:t>3.1 Scope of the Project</w:t>
      </w:r>
    </w:p>
    <w:p xmlns:wp14="http://schemas.microsoft.com/office/word/2010/wordml" w14:paraId="0ACA8698" wp14:textId="77777777">
      <w:pPr>
        <w:spacing w:line="360" w:lineRule="auto"/>
        <w:ind w:firstLine="720"/>
        <w:jc w:val="both"/>
      </w:pPr>
      <w:r>
        <w:t>The scope includes the core database and web interface required to manage cinema information and bookings. It includes movie management, screens, seats, screening schedules, customer records, booking records, and basic administrative operations. The current implementation is intended as an academic DBMS project and focuses on demonstrating database concepts rather than implementing a commercial-scale cinema platform.</w:t>
      </w:r>
    </w:p>
    <w:p xmlns:wp14="http://schemas.microsoft.com/office/word/2010/wordml" w14:paraId="27053E49" wp14:textId="77777777">
      <w:pPr>
        <w:pStyle w:val="Heading2"/>
        <w:spacing w:before="200" w:after="120"/>
      </w:pPr>
      <w:r>
        <w:t>3.2 Intended Users</w:t>
      </w:r>
    </w:p>
    <w:p xmlns:wp14="http://schemas.microsoft.com/office/word/2010/wordml" w14:paraId="29EDB1C1" wp14:textId="77777777">
      <w:pPr>
        <w:pStyle w:val="ListBullet"/>
        <w:spacing w:line="360" w:lineRule="auto"/>
      </w:pPr>
      <w:r>
        <w:t>Customers: view available movies and enter booking information.</w:t>
      </w:r>
    </w:p>
    <w:p xmlns:wp14="http://schemas.microsoft.com/office/word/2010/wordml" w14:paraId="30A20BCE" wp14:textId="77777777">
      <w:pPr>
        <w:pStyle w:val="ListBullet"/>
        <w:spacing w:line="360" w:lineRule="auto"/>
      </w:pPr>
      <w:r>
        <w:t>Cinema Admin/Staff: manage movie information and view booking records.</w:t>
      </w:r>
    </w:p>
    <w:p xmlns:wp14="http://schemas.microsoft.com/office/word/2010/wordml" w14:paraId="3D2E2DC0" wp14:textId="77777777">
      <w:pPr>
        <w:pStyle w:val="ListBullet"/>
        <w:spacing w:line="360" w:lineRule="auto"/>
      </w:pPr>
      <w:r>
        <w:t>Database Administrator/Developer: maintain database structure, constraints, and queries.</w:t>
      </w:r>
    </w:p>
    <w:p xmlns:wp14="http://schemas.microsoft.com/office/word/2010/wordml" w14:paraId="7930A62C" wp14:textId="77777777">
      <w:pPr>
        <w:pStyle w:val="Heading1"/>
        <w:spacing w:before="200" w:after="120"/>
      </w:pPr>
      <w:r>
        <w:t>4. System Analysis and Methodology</w:t>
      </w:r>
    </w:p>
    <w:p xmlns:wp14="http://schemas.microsoft.com/office/word/2010/wordml" w14:paraId="449D6242" wp14:textId="77777777">
      <w:pPr>
        <w:pStyle w:val="Heading2"/>
        <w:spacing w:before="200" w:after="120"/>
      </w:pPr>
      <w:r>
        <w:t>4.1 Existing System</w:t>
      </w:r>
    </w:p>
    <w:p xmlns:wp14="http://schemas.microsoft.com/office/word/2010/wordml" w14:paraId="124787C2" wp14:textId="77777777">
      <w:pPr>
        <w:spacing w:line="360" w:lineRule="auto"/>
        <w:ind w:firstLine="720"/>
        <w:jc w:val="both"/>
      </w:pPr>
      <w:r>
        <w:t>In an existing manual or semi-manual process, movie schedules, customer details, and bookings may be maintained through separate files, spreadsheets, or paper records. Such a process becomes difficult to maintain as the number of movies and bookings increases.</w:t>
      </w:r>
    </w:p>
    <w:p xmlns:wp14="http://schemas.microsoft.com/office/word/2010/wordml" w14:paraId="7B414CAE" wp14:textId="77777777">
      <w:pPr>
        <w:pStyle w:val="Heading2"/>
        <w:spacing w:before="200" w:after="120"/>
      </w:pPr>
      <w:r>
        <w:t>4.2 Proposed System</w:t>
      </w:r>
    </w:p>
    <w:p xmlns:wp14="http://schemas.microsoft.com/office/word/2010/wordml" w14:paraId="18F4CE82" wp14:textId="77777777">
      <w:pPr>
        <w:spacing w:line="360" w:lineRule="auto"/>
        <w:ind w:firstLine="720"/>
        <w:jc w:val="both"/>
      </w:pPr>
      <w:r>
        <w:t>The proposed system uses a centralized relational database. Each major real-world object is represented as an entity and stored in a separate table. Relationships are implemented through foreign keys. The web application provides forms and pages that communicate with the database.</w:t>
      </w:r>
    </w:p>
    <w:p xmlns:wp14="http://schemas.microsoft.com/office/word/2010/wordml" w14:paraId="6ED5C34E" wp14:textId="77777777">
      <w:pPr>
        <w:pStyle w:val="Heading2"/>
        <w:spacing w:before="200" w:after="120"/>
      </w:pPr>
      <w:r>
        <w:t>4.3 Development Methodology</w:t>
      </w:r>
    </w:p>
    <w:p xmlns:wp14="http://schemas.microsoft.com/office/word/2010/wordml" w14:paraId="55F37249" wp14:textId="77777777">
      <w:pPr>
        <w:pStyle w:val="ListBullet"/>
        <w:spacing w:line="360" w:lineRule="auto"/>
      </w:pPr>
      <w:r>
        <w:t>Requirement analysis: identify the information required for cinema operations.</w:t>
      </w:r>
    </w:p>
    <w:p xmlns:wp14="http://schemas.microsoft.com/office/word/2010/wordml" w14:paraId="12C5BFE5" wp14:textId="77777777">
      <w:pPr>
        <w:pStyle w:val="ListBullet"/>
        <w:spacing w:line="360" w:lineRule="auto"/>
      </w:pPr>
      <w:r>
        <w:t>Database design: identify entities, attributes, primary keys, foreign keys, and relationships.</w:t>
      </w:r>
    </w:p>
    <w:p xmlns:wp14="http://schemas.microsoft.com/office/word/2010/wordml" w14:paraId="1156BA1B" wp14:textId="77777777">
      <w:pPr>
        <w:pStyle w:val="ListBullet"/>
        <w:spacing w:line="360" w:lineRule="auto"/>
      </w:pPr>
      <w:r>
        <w:t>Normalization: organize tables to reduce redundancy and dependency problems.</w:t>
      </w:r>
    </w:p>
    <w:p xmlns:wp14="http://schemas.microsoft.com/office/word/2010/wordml" w14:paraId="71E82C7A" wp14:textId="77777777">
      <w:pPr>
        <w:pStyle w:val="ListBullet"/>
        <w:spacing w:line="360" w:lineRule="auto"/>
      </w:pPr>
      <w:r>
        <w:t>Implementation: create the MySQL database and develop PHP pages.</w:t>
      </w:r>
    </w:p>
    <w:p xmlns:wp14="http://schemas.microsoft.com/office/word/2010/wordml" w14:paraId="349B1502" wp14:textId="77777777">
      <w:pPr>
        <w:pStyle w:val="ListBullet"/>
        <w:spacing w:line="360" w:lineRule="auto"/>
      </w:pPr>
      <w:r>
        <w:t>Interface design: create simple HTML/CSS/JavaScript pages for users and administrators.</w:t>
      </w:r>
    </w:p>
    <w:p xmlns:wp14="http://schemas.microsoft.com/office/word/2010/wordml" w14:paraId="5FA890BE" wp14:textId="77777777">
      <w:pPr>
        <w:pStyle w:val="ListBullet"/>
        <w:spacing w:line="360" w:lineRule="auto"/>
      </w:pPr>
      <w:r>
        <w:t>Testing: verify database operations, forms, navigation, and CRUD functionality.</w:t>
      </w:r>
    </w:p>
    <w:p xmlns:wp14="http://schemas.microsoft.com/office/word/2010/wordml" w14:paraId="22F3B2F1" wp14:textId="77777777">
      <w:pPr>
        <w:pStyle w:val="ListBullet"/>
        <w:spacing w:line="360" w:lineRule="auto"/>
      </w:pPr>
      <w:r>
        <w:t>Documentation: prepare the report and presentation describing the design and implementation.</w:t>
      </w:r>
    </w:p>
    <w:p xmlns:wp14="http://schemas.microsoft.com/office/word/2010/wordml" w14:paraId="4B111F94" wp14:textId="77777777">
      <w:pPr>
        <w:pStyle w:val="Heading1"/>
        <w:spacing w:before="200" w:after="120"/>
      </w:pPr>
      <w:r>
        <w:t>5. Software and Hardware Requirements</w:t>
      </w:r>
    </w:p>
    <w:p xmlns:wp14="http://schemas.microsoft.com/office/word/2010/wordml" w14:paraId="576F92BF" wp14:textId="77777777">
      <w:pPr>
        <w:pStyle w:val="Heading2"/>
        <w:spacing w:before="200" w:after="120"/>
      </w:pPr>
      <w:r>
        <w:t>5.1 Software Requirements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2970133A" wp14:textId="77777777">
        <w:tc>
          <w:tcPr>
            <w:tcW w:w="3120" w:type="dxa"/>
            <w:shd w:fill="1F4E78"/>
          </w:tcPr>
          <w:p w14:paraId="18089E2F" wp14:textId="77777777">
            <w:r>
              <w:rPr>
                <w:rFonts w:ascii="Times New Roman" w:hAnsi="Times New Roman"/>
                <w:b/>
                <w:color w:val="FFFFFF"/>
                <w:sz w:val="20"/>
              </w:rPr>
              <w:t>Component</w:t>
            </w:r>
          </w:p>
        </w:tc>
        <w:tc>
          <w:tcPr>
            <w:tcW w:w="3120" w:type="dxa"/>
            <w:shd w:fill="1F4E78"/>
          </w:tcPr>
          <w:p w14:paraId="7627B49D" wp14:textId="77777777">
            <w:r>
              <w:rPr>
                <w:rFonts w:ascii="Times New Roman" w:hAnsi="Times New Roman"/>
                <w:b/>
                <w:color w:val="FFFFFF"/>
                <w:sz w:val="20"/>
              </w:rPr>
              <w:t>Requirement</w:t>
            </w:r>
          </w:p>
        </w:tc>
        <w:tc>
          <w:tcPr>
            <w:tcW w:w="3120" w:type="dxa"/>
            <w:shd w:fill="1F4E78"/>
          </w:tcPr>
          <w:p w14:paraId="39EC13BE" wp14:textId="77777777">
            <w:r>
              <w:rPr>
                <w:rFonts w:ascii="Times New Roman" w:hAnsi="Times New Roman"/>
                <w:b/>
                <w:color w:val="FFFFFF"/>
                <w:sz w:val="20"/>
              </w:rPr>
              <w:t>Purpose</w:t>
            </w:r>
          </w:p>
        </w:tc>
      </w:tr>
      <w:tr xmlns:wp14="http://schemas.microsoft.com/office/word/2010/wordml" w14:paraId="481B4EDD" wp14:textId="77777777">
        <w:tc>
          <w:tcPr>
            <w:tcW w:w="3120" w:type="dxa"/>
            <w:vAlign w:val="center"/>
          </w:tcPr>
          <w:p w14:paraId="269FF964" wp14:textId="77777777">
            <w:pPr>
              <w:spacing w:line="240" w:lineRule="auto"/>
            </w:pPr>
            <w:r>
              <w:rPr>
                <w:rFonts w:ascii="Times New Roman" w:hAnsi="Times New Roman"/>
                <w:sz w:val="18"/>
              </w:rPr>
              <w:t>Operating System</w:t>
            </w:r>
          </w:p>
        </w:tc>
        <w:tc>
          <w:tcPr>
            <w:tcW w:w="3120" w:type="dxa"/>
            <w:vAlign w:val="center"/>
          </w:tcPr>
          <w:p w14:paraId="0A633908" wp14:textId="77777777">
            <w:pPr>
              <w:spacing w:line="240" w:lineRule="auto"/>
            </w:pPr>
            <w:r>
              <w:rPr>
                <w:rFonts w:ascii="Times New Roman" w:hAnsi="Times New Roman"/>
                <w:sz w:val="18"/>
              </w:rPr>
              <w:t>Windows / macOS / Linux</w:t>
            </w:r>
          </w:p>
        </w:tc>
        <w:tc>
          <w:tcPr>
            <w:tcW w:w="3120" w:type="dxa"/>
            <w:vAlign w:val="center"/>
          </w:tcPr>
          <w:p w14:paraId="5DA0CE65" wp14:textId="77777777">
            <w:pPr>
              <w:spacing w:line="240" w:lineRule="auto"/>
            </w:pPr>
            <w:r>
              <w:rPr>
                <w:rFonts w:ascii="Times New Roman" w:hAnsi="Times New Roman"/>
                <w:sz w:val="18"/>
              </w:rPr>
              <w:t>Run development tools and application</w:t>
            </w:r>
          </w:p>
        </w:tc>
      </w:tr>
      <w:tr xmlns:wp14="http://schemas.microsoft.com/office/word/2010/wordml" w14:paraId="0897B849" wp14:textId="77777777">
        <w:tc>
          <w:tcPr>
            <w:tcW w:w="3120" w:type="dxa"/>
            <w:vAlign w:val="center"/>
          </w:tcPr>
          <w:p w14:paraId="61771672" wp14:textId="77777777">
            <w:pPr>
              <w:spacing w:line="240" w:lineRule="auto"/>
            </w:pPr>
            <w:r>
              <w:rPr>
                <w:rFonts w:ascii="Times New Roman" w:hAnsi="Times New Roman"/>
                <w:sz w:val="18"/>
              </w:rPr>
              <w:t>Frontend</w:t>
            </w:r>
          </w:p>
        </w:tc>
        <w:tc>
          <w:tcPr>
            <w:tcW w:w="3120" w:type="dxa"/>
            <w:vAlign w:val="center"/>
          </w:tcPr>
          <w:p w14:paraId="25628959" wp14:textId="77777777">
            <w:pPr>
              <w:spacing w:line="240" w:lineRule="auto"/>
            </w:pPr>
            <w:r>
              <w:rPr>
                <w:rFonts w:ascii="Times New Roman" w:hAnsi="Times New Roman"/>
                <w:sz w:val="18"/>
              </w:rPr>
              <w:t>HTML, CSS, JavaScript</w:t>
            </w:r>
          </w:p>
        </w:tc>
        <w:tc>
          <w:tcPr>
            <w:tcW w:w="3120" w:type="dxa"/>
            <w:vAlign w:val="center"/>
          </w:tcPr>
          <w:p w14:paraId="48E64637" wp14:textId="77777777">
            <w:pPr>
              <w:spacing w:line="240" w:lineRule="auto"/>
            </w:pPr>
            <w:r>
              <w:rPr>
                <w:rFonts w:ascii="Times New Roman" w:hAnsi="Times New Roman"/>
                <w:sz w:val="18"/>
              </w:rPr>
              <w:t>Create the user interface</w:t>
            </w:r>
          </w:p>
        </w:tc>
      </w:tr>
      <w:tr xmlns:wp14="http://schemas.microsoft.com/office/word/2010/wordml" w14:paraId="00080D16" wp14:textId="77777777">
        <w:tc>
          <w:tcPr>
            <w:tcW w:w="3120" w:type="dxa"/>
            <w:vAlign w:val="center"/>
          </w:tcPr>
          <w:p w14:paraId="3EB311FE" wp14:textId="77777777">
            <w:pPr>
              <w:spacing w:line="240" w:lineRule="auto"/>
            </w:pPr>
            <w:r>
              <w:rPr>
                <w:rFonts w:ascii="Times New Roman" w:hAnsi="Times New Roman"/>
                <w:sz w:val="18"/>
              </w:rPr>
              <w:t>Backend</w:t>
            </w:r>
          </w:p>
        </w:tc>
        <w:tc>
          <w:tcPr>
            <w:tcW w:w="3120" w:type="dxa"/>
            <w:vAlign w:val="center"/>
          </w:tcPr>
          <w:p w14:paraId="4BA03908" wp14:textId="77777777">
            <w:pPr>
              <w:spacing w:line="240" w:lineRule="auto"/>
            </w:pPr>
            <w:r>
              <w:rPr>
                <w:rFonts w:ascii="Times New Roman" w:hAnsi="Times New Roman"/>
                <w:sz w:val="18"/>
              </w:rPr>
              <w:t>PHP</w:t>
            </w:r>
          </w:p>
        </w:tc>
        <w:tc>
          <w:tcPr>
            <w:tcW w:w="3120" w:type="dxa"/>
            <w:vAlign w:val="center"/>
          </w:tcPr>
          <w:p w14:paraId="795C5B26" wp14:textId="77777777">
            <w:pPr>
              <w:spacing w:line="240" w:lineRule="auto"/>
            </w:pPr>
            <w:r>
              <w:rPr>
                <w:rFonts w:ascii="Times New Roman" w:hAnsi="Times New Roman"/>
                <w:sz w:val="18"/>
              </w:rPr>
              <w:t>Process requests and database operations</w:t>
            </w:r>
          </w:p>
        </w:tc>
      </w:tr>
      <w:tr xmlns:wp14="http://schemas.microsoft.com/office/word/2010/wordml" w14:paraId="2B49234B" wp14:textId="77777777">
        <w:tc>
          <w:tcPr>
            <w:tcW w:w="3120" w:type="dxa"/>
            <w:vAlign w:val="center"/>
          </w:tcPr>
          <w:p w14:paraId="336B2033" wp14:textId="77777777">
            <w:pPr>
              <w:spacing w:line="240" w:lineRule="auto"/>
            </w:pPr>
            <w:r>
              <w:rPr>
                <w:rFonts w:ascii="Times New Roman" w:hAnsi="Times New Roman"/>
                <w:sz w:val="18"/>
              </w:rPr>
              <w:t>Database</w:t>
            </w:r>
          </w:p>
        </w:tc>
        <w:tc>
          <w:tcPr>
            <w:tcW w:w="3120" w:type="dxa"/>
            <w:vAlign w:val="center"/>
          </w:tcPr>
          <w:p w14:paraId="649904EB" wp14:textId="77777777">
            <w:pPr>
              <w:spacing w:line="240" w:lineRule="auto"/>
            </w:pPr>
            <w:r>
              <w:rPr>
                <w:rFonts w:ascii="Times New Roman" w:hAnsi="Times New Roman"/>
                <w:sz w:val="18"/>
              </w:rPr>
              <w:t>MySQL</w:t>
            </w:r>
          </w:p>
        </w:tc>
        <w:tc>
          <w:tcPr>
            <w:tcW w:w="3120" w:type="dxa"/>
            <w:vAlign w:val="center"/>
          </w:tcPr>
          <w:p w14:paraId="66F96C24" wp14:textId="77777777">
            <w:pPr>
              <w:spacing w:line="240" w:lineRule="auto"/>
            </w:pPr>
            <w:r>
              <w:rPr>
                <w:rFonts w:ascii="Times New Roman" w:hAnsi="Times New Roman"/>
                <w:sz w:val="18"/>
              </w:rPr>
              <w:t>Store and manage project data</w:t>
            </w:r>
          </w:p>
        </w:tc>
      </w:tr>
      <w:tr xmlns:wp14="http://schemas.microsoft.com/office/word/2010/wordml" w14:paraId="7D80EDB6" wp14:textId="77777777">
        <w:tc>
          <w:tcPr>
            <w:tcW w:w="3120" w:type="dxa"/>
            <w:vAlign w:val="center"/>
          </w:tcPr>
          <w:p w14:paraId="688A51A6" wp14:textId="77777777">
            <w:pPr>
              <w:spacing w:line="240" w:lineRule="auto"/>
            </w:pPr>
            <w:r>
              <w:rPr>
                <w:rFonts w:ascii="Times New Roman" w:hAnsi="Times New Roman"/>
                <w:sz w:val="18"/>
              </w:rPr>
              <w:t>Web Server</w:t>
            </w:r>
          </w:p>
        </w:tc>
        <w:tc>
          <w:tcPr>
            <w:tcW w:w="3120" w:type="dxa"/>
            <w:vAlign w:val="center"/>
          </w:tcPr>
          <w:p w14:paraId="0E8DDB5A" wp14:textId="77777777">
            <w:pPr>
              <w:spacing w:line="240" w:lineRule="auto"/>
            </w:pPr>
            <w:r>
              <w:rPr>
                <w:rFonts w:ascii="Times New Roman" w:hAnsi="Times New Roman"/>
                <w:sz w:val="18"/>
              </w:rPr>
              <w:t>Apache or PHP-supported server</w:t>
            </w:r>
          </w:p>
        </w:tc>
        <w:tc>
          <w:tcPr>
            <w:tcW w:w="3120" w:type="dxa"/>
            <w:vAlign w:val="center"/>
          </w:tcPr>
          <w:p w14:paraId="7DF41BA7" wp14:textId="77777777">
            <w:pPr>
              <w:spacing w:line="240" w:lineRule="auto"/>
            </w:pPr>
            <w:r>
              <w:rPr>
                <w:rFonts w:ascii="Times New Roman" w:hAnsi="Times New Roman"/>
                <w:sz w:val="18"/>
              </w:rPr>
              <w:t>Execute PHP files</w:t>
            </w:r>
          </w:p>
        </w:tc>
      </w:tr>
      <w:tr xmlns:wp14="http://schemas.microsoft.com/office/word/2010/wordml" w14:paraId="03C9EA97" wp14:textId="77777777">
        <w:tc>
          <w:tcPr>
            <w:tcW w:w="3120" w:type="dxa"/>
            <w:vAlign w:val="center"/>
          </w:tcPr>
          <w:p w14:paraId="05A386BF" wp14:textId="77777777">
            <w:pPr>
              <w:spacing w:line="240" w:lineRule="auto"/>
            </w:pPr>
            <w:r>
              <w:rPr>
                <w:rFonts w:ascii="Times New Roman" w:hAnsi="Times New Roman"/>
                <w:sz w:val="18"/>
              </w:rPr>
              <w:t>Editor</w:t>
            </w:r>
          </w:p>
        </w:tc>
        <w:tc>
          <w:tcPr>
            <w:tcW w:w="3120" w:type="dxa"/>
            <w:vAlign w:val="center"/>
          </w:tcPr>
          <w:p w14:paraId="6786D4A1" wp14:textId="77777777">
            <w:pPr>
              <w:spacing w:line="240" w:lineRule="auto"/>
            </w:pPr>
            <w:r>
              <w:rPr>
                <w:rFonts w:ascii="Times New Roman" w:hAnsi="Times New Roman"/>
                <w:sz w:val="18"/>
              </w:rPr>
              <w:t>VS Code or similar</w:t>
            </w:r>
          </w:p>
        </w:tc>
        <w:tc>
          <w:tcPr>
            <w:tcW w:w="3120" w:type="dxa"/>
            <w:vAlign w:val="center"/>
          </w:tcPr>
          <w:p w14:paraId="682CC975" wp14:textId="77777777">
            <w:pPr>
              <w:spacing w:line="240" w:lineRule="auto"/>
            </w:pPr>
            <w:r>
              <w:rPr>
                <w:rFonts w:ascii="Times New Roman" w:hAnsi="Times New Roman"/>
                <w:sz w:val="18"/>
              </w:rPr>
              <w:t>Write and edit source code</w:t>
            </w:r>
          </w:p>
        </w:tc>
      </w:tr>
      <w:tr xmlns:wp14="http://schemas.microsoft.com/office/word/2010/wordml" w14:paraId="2511DBB8" wp14:textId="77777777">
        <w:tc>
          <w:tcPr>
            <w:tcW w:w="3120" w:type="dxa"/>
            <w:vAlign w:val="center"/>
          </w:tcPr>
          <w:p w14:paraId="5ED5926C" wp14:textId="77777777">
            <w:pPr>
              <w:spacing w:line="240" w:lineRule="auto"/>
            </w:pPr>
            <w:r>
              <w:rPr>
                <w:rFonts w:ascii="Times New Roman" w:hAnsi="Times New Roman"/>
                <w:sz w:val="18"/>
              </w:rPr>
              <w:t>Browser</w:t>
            </w:r>
          </w:p>
        </w:tc>
        <w:tc>
          <w:tcPr>
            <w:tcW w:w="3120" w:type="dxa"/>
            <w:vAlign w:val="center"/>
          </w:tcPr>
          <w:p w14:paraId="4EA75055" wp14:textId="77777777">
            <w:pPr>
              <w:spacing w:line="240" w:lineRule="auto"/>
            </w:pPr>
            <w:r>
              <w:rPr>
                <w:rFonts w:ascii="Times New Roman" w:hAnsi="Times New Roman"/>
                <w:sz w:val="18"/>
              </w:rPr>
              <w:t>Chrome / Edge / Firefox / Safari</w:t>
            </w:r>
          </w:p>
        </w:tc>
        <w:tc>
          <w:tcPr>
            <w:tcW w:w="3120" w:type="dxa"/>
            <w:vAlign w:val="center"/>
          </w:tcPr>
          <w:p w14:paraId="1A1EA1B1" wp14:textId="77777777">
            <w:pPr>
              <w:spacing w:line="240" w:lineRule="auto"/>
            </w:pPr>
            <w:r>
              <w:rPr>
                <w:rFonts w:ascii="Times New Roman" w:hAnsi="Times New Roman"/>
                <w:sz w:val="18"/>
              </w:rPr>
              <w:t>Test the web application</w:t>
            </w:r>
          </w:p>
        </w:tc>
      </w:tr>
    </w:tbl>
    <w:p xmlns:wp14="http://schemas.microsoft.com/office/word/2010/wordml" w14:paraId="04117A51" wp14:textId="77777777">
      <w:pPr>
        <w:pStyle w:val="Heading2"/>
        <w:spacing w:before="200" w:after="120"/>
      </w:pPr>
      <w:r>
        <w:t>5.2 Hardware Requirements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60EB465A" wp14:textId="77777777">
        <w:tc>
          <w:tcPr>
            <w:tcW w:w="4680" w:type="dxa"/>
            <w:shd w:fill="1F4E78"/>
          </w:tcPr>
          <w:p w14:paraId="668B3091" wp14:textId="77777777">
            <w:r>
              <w:rPr>
                <w:rFonts w:ascii="Times New Roman" w:hAnsi="Times New Roman"/>
                <w:b/>
                <w:color w:val="FFFFFF"/>
                <w:sz w:val="20"/>
              </w:rPr>
              <w:t>Component</w:t>
            </w:r>
          </w:p>
        </w:tc>
        <w:tc>
          <w:tcPr>
            <w:tcW w:w="4680" w:type="dxa"/>
            <w:shd w:fill="1F4E78"/>
          </w:tcPr>
          <w:p w14:paraId="19B072C8" wp14:textId="77777777">
            <w:r>
              <w:rPr>
                <w:rFonts w:ascii="Times New Roman" w:hAnsi="Times New Roman"/>
                <w:b/>
                <w:color w:val="FFFFFF"/>
                <w:sz w:val="20"/>
              </w:rPr>
              <w:t>Minimum Requirement</w:t>
            </w:r>
          </w:p>
        </w:tc>
      </w:tr>
      <w:tr xmlns:wp14="http://schemas.microsoft.com/office/word/2010/wordml" w14:paraId="45832073" wp14:textId="77777777">
        <w:tc>
          <w:tcPr>
            <w:tcW w:w="4680" w:type="dxa"/>
            <w:vAlign w:val="center"/>
          </w:tcPr>
          <w:p w14:paraId="2067CC37" wp14:textId="77777777">
            <w:pPr>
              <w:spacing w:line="240" w:lineRule="auto"/>
            </w:pPr>
            <w:r>
              <w:rPr>
                <w:rFonts w:ascii="Times New Roman" w:hAnsi="Times New Roman"/>
                <w:sz w:val="18"/>
              </w:rPr>
              <w:t>Processor</w:t>
            </w:r>
          </w:p>
        </w:tc>
        <w:tc>
          <w:tcPr>
            <w:tcW w:w="4680" w:type="dxa"/>
            <w:vAlign w:val="center"/>
          </w:tcPr>
          <w:p w14:paraId="53823210" wp14:textId="77777777">
            <w:pPr>
              <w:spacing w:line="240" w:lineRule="auto"/>
            </w:pPr>
            <w:r>
              <w:rPr>
                <w:rFonts w:ascii="Times New Roman" w:hAnsi="Times New Roman"/>
                <w:sz w:val="18"/>
              </w:rPr>
              <w:t>Dual-core or higher</w:t>
            </w:r>
          </w:p>
        </w:tc>
      </w:tr>
      <w:tr xmlns:wp14="http://schemas.microsoft.com/office/word/2010/wordml" w14:paraId="62B00ACC" wp14:textId="77777777">
        <w:tc>
          <w:tcPr>
            <w:tcW w:w="4680" w:type="dxa"/>
            <w:vAlign w:val="center"/>
          </w:tcPr>
          <w:p w14:paraId="6326CE16" wp14:textId="77777777">
            <w:pPr>
              <w:spacing w:line="240" w:lineRule="auto"/>
            </w:pPr>
            <w:r>
              <w:rPr>
                <w:rFonts w:ascii="Times New Roman" w:hAnsi="Times New Roman"/>
                <w:sz w:val="18"/>
              </w:rPr>
              <w:t>RAM</w:t>
            </w:r>
          </w:p>
        </w:tc>
        <w:tc>
          <w:tcPr>
            <w:tcW w:w="4680" w:type="dxa"/>
            <w:vAlign w:val="center"/>
          </w:tcPr>
          <w:p w14:paraId="194CB230" wp14:textId="77777777">
            <w:pPr>
              <w:spacing w:line="240" w:lineRule="auto"/>
            </w:pPr>
            <w:r>
              <w:rPr>
                <w:rFonts w:ascii="Times New Roman" w:hAnsi="Times New Roman"/>
                <w:sz w:val="18"/>
              </w:rPr>
              <w:t>4 GB or higher</w:t>
            </w:r>
          </w:p>
        </w:tc>
      </w:tr>
      <w:tr xmlns:wp14="http://schemas.microsoft.com/office/word/2010/wordml" w14:paraId="1F191373" wp14:textId="77777777">
        <w:tc>
          <w:tcPr>
            <w:tcW w:w="4680" w:type="dxa"/>
            <w:vAlign w:val="center"/>
          </w:tcPr>
          <w:p w14:paraId="53EAFB8C" wp14:textId="77777777">
            <w:pPr>
              <w:spacing w:line="240" w:lineRule="auto"/>
            </w:pPr>
            <w:r>
              <w:rPr>
                <w:rFonts w:ascii="Times New Roman" w:hAnsi="Times New Roman"/>
                <w:sz w:val="18"/>
              </w:rPr>
              <w:t>Storage</w:t>
            </w:r>
          </w:p>
        </w:tc>
        <w:tc>
          <w:tcPr>
            <w:tcW w:w="4680" w:type="dxa"/>
            <w:vAlign w:val="center"/>
          </w:tcPr>
          <w:p w14:paraId="0BC4D9C3" wp14:textId="77777777">
            <w:pPr>
              <w:spacing w:line="240" w:lineRule="auto"/>
            </w:pPr>
            <w:r>
              <w:rPr>
                <w:rFonts w:ascii="Times New Roman" w:hAnsi="Times New Roman"/>
                <w:sz w:val="18"/>
              </w:rPr>
              <w:t>At least 1 GB free space</w:t>
            </w:r>
          </w:p>
        </w:tc>
      </w:tr>
      <w:tr xmlns:wp14="http://schemas.microsoft.com/office/word/2010/wordml" w14:paraId="338E7AA3" wp14:textId="77777777">
        <w:tc>
          <w:tcPr>
            <w:tcW w:w="4680" w:type="dxa"/>
            <w:vAlign w:val="center"/>
          </w:tcPr>
          <w:p w14:paraId="16AE544C" wp14:textId="77777777">
            <w:pPr>
              <w:spacing w:line="240" w:lineRule="auto"/>
            </w:pPr>
            <w:r>
              <w:rPr>
                <w:rFonts w:ascii="Times New Roman" w:hAnsi="Times New Roman"/>
                <w:sz w:val="18"/>
              </w:rPr>
              <w:t>Display</w:t>
            </w:r>
          </w:p>
        </w:tc>
        <w:tc>
          <w:tcPr>
            <w:tcW w:w="4680" w:type="dxa"/>
            <w:vAlign w:val="center"/>
          </w:tcPr>
          <w:p w14:paraId="207FD9D3" wp14:textId="77777777">
            <w:pPr>
              <w:spacing w:line="240" w:lineRule="auto"/>
            </w:pPr>
            <w:r>
              <w:rPr>
                <w:rFonts w:ascii="Times New Roman" w:hAnsi="Times New Roman"/>
                <w:sz w:val="18"/>
              </w:rPr>
              <w:t>Laptop/desktop display</w:t>
            </w:r>
          </w:p>
        </w:tc>
      </w:tr>
      <w:tr xmlns:wp14="http://schemas.microsoft.com/office/word/2010/wordml" w14:paraId="3BB162F9" wp14:textId="77777777">
        <w:tc>
          <w:tcPr>
            <w:tcW w:w="4680" w:type="dxa"/>
            <w:vAlign w:val="center"/>
          </w:tcPr>
          <w:p w14:paraId="68DE7212" wp14:textId="77777777">
            <w:pPr>
              <w:spacing w:line="240" w:lineRule="auto"/>
            </w:pPr>
            <w:r>
              <w:rPr>
                <w:rFonts w:ascii="Times New Roman" w:hAnsi="Times New Roman"/>
                <w:sz w:val="18"/>
              </w:rPr>
              <w:t>Network</w:t>
            </w:r>
          </w:p>
        </w:tc>
        <w:tc>
          <w:tcPr>
            <w:tcW w:w="4680" w:type="dxa"/>
            <w:vAlign w:val="center"/>
          </w:tcPr>
          <w:p w14:paraId="292F39EF" wp14:textId="77777777">
            <w:pPr>
              <w:spacing w:line="240" w:lineRule="auto"/>
            </w:pPr>
            <w:r>
              <w:rPr>
                <w:rFonts w:ascii="Times New Roman" w:hAnsi="Times New Roman"/>
                <w:sz w:val="18"/>
              </w:rPr>
              <w:t>Internet when required for development/deployment</w:t>
            </w:r>
          </w:p>
        </w:tc>
      </w:tr>
    </w:tbl>
    <w:p xmlns:wp14="http://schemas.microsoft.com/office/word/2010/wordml" w14:paraId="26156834" wp14:textId="77777777">
      <w:pPr>
        <w:pStyle w:val="Heading1"/>
        <w:spacing w:before="200" w:after="120"/>
      </w:pPr>
      <w:r>
        <w:t>6. System Architecture</w:t>
      </w:r>
    </w:p>
    <w:p xmlns:wp14="http://schemas.microsoft.com/office/word/2010/wordml" w14:paraId="0EB7393E" wp14:textId="77777777">
      <w:pPr>
        <w:spacing w:line="360" w:lineRule="auto"/>
        <w:ind w:firstLine="720"/>
        <w:jc w:val="both"/>
      </w:pPr>
      <w:r>
        <w:t>The system follows a three-layer style of interaction. The presentation layer contains HTML, CSS, and JavaScript. The application layer contains PHP, which processes user requests and executes business logic. The database layer contains MySQL tables and relationships.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78C94EF9" wp14:textId="77777777">
        <w:tc>
          <w:tcPr>
            <w:tcW w:w="3120" w:type="dxa"/>
            <w:shd w:fill="1F4E78"/>
          </w:tcPr>
          <w:p w14:paraId="19EA582F" wp14:textId="77777777">
            <w:r>
              <w:rPr>
                <w:rFonts w:ascii="Times New Roman" w:hAnsi="Times New Roman"/>
                <w:b/>
                <w:color w:val="FFFFFF"/>
                <w:sz w:val="20"/>
              </w:rPr>
              <w:t>Layer</w:t>
            </w:r>
          </w:p>
        </w:tc>
        <w:tc>
          <w:tcPr>
            <w:tcW w:w="3120" w:type="dxa"/>
            <w:shd w:fill="1F4E78"/>
          </w:tcPr>
          <w:p w14:paraId="56EC3E7D" wp14:textId="77777777">
            <w:r>
              <w:rPr>
                <w:rFonts w:ascii="Times New Roman" w:hAnsi="Times New Roman"/>
                <w:b/>
                <w:color w:val="FFFFFF"/>
                <w:sz w:val="20"/>
              </w:rPr>
              <w:t>Technology</w:t>
            </w:r>
          </w:p>
        </w:tc>
        <w:tc>
          <w:tcPr>
            <w:tcW w:w="3120" w:type="dxa"/>
            <w:shd w:fill="1F4E78"/>
          </w:tcPr>
          <w:p w14:paraId="0719A626" wp14:textId="77777777">
            <w:r>
              <w:rPr>
                <w:rFonts w:ascii="Times New Roman" w:hAnsi="Times New Roman"/>
                <w:b/>
                <w:color w:val="FFFFFF"/>
                <w:sz w:val="20"/>
              </w:rPr>
              <w:t>Responsibility</w:t>
            </w:r>
          </w:p>
        </w:tc>
      </w:tr>
      <w:tr xmlns:wp14="http://schemas.microsoft.com/office/word/2010/wordml" w14:paraId="3D6D8B2F" wp14:textId="77777777">
        <w:tc>
          <w:tcPr>
            <w:tcW w:w="3120" w:type="dxa"/>
            <w:vAlign w:val="center"/>
          </w:tcPr>
          <w:p w14:paraId="0A5AB710" wp14:textId="77777777">
            <w:pPr>
              <w:spacing w:line="240" w:lineRule="auto"/>
            </w:pPr>
            <w:r>
              <w:rPr>
                <w:rFonts w:ascii="Times New Roman" w:hAnsi="Times New Roman"/>
                <w:sz w:val="18"/>
              </w:rPr>
              <w:t>Presentation Layer</w:t>
            </w:r>
          </w:p>
        </w:tc>
        <w:tc>
          <w:tcPr>
            <w:tcW w:w="3120" w:type="dxa"/>
            <w:vAlign w:val="center"/>
          </w:tcPr>
          <w:p w14:paraId="29F29154" wp14:textId="77777777">
            <w:pPr>
              <w:spacing w:line="240" w:lineRule="auto"/>
            </w:pPr>
            <w:r>
              <w:rPr>
                <w:rFonts w:ascii="Times New Roman" w:hAnsi="Times New Roman"/>
                <w:sz w:val="18"/>
              </w:rPr>
              <w:t>HTML, CSS, JavaScript</w:t>
            </w:r>
          </w:p>
        </w:tc>
        <w:tc>
          <w:tcPr>
            <w:tcW w:w="3120" w:type="dxa"/>
            <w:vAlign w:val="center"/>
          </w:tcPr>
          <w:p w14:paraId="2ADBFBC2" wp14:textId="77777777">
            <w:pPr>
              <w:spacing w:line="240" w:lineRule="auto"/>
            </w:pPr>
            <w:r>
              <w:rPr>
                <w:rFonts w:ascii="Times New Roman" w:hAnsi="Times New Roman"/>
                <w:sz w:val="18"/>
              </w:rPr>
              <w:t>Pages, forms, navigation, basic client-side interaction</w:t>
            </w:r>
          </w:p>
        </w:tc>
      </w:tr>
      <w:tr xmlns:wp14="http://schemas.microsoft.com/office/word/2010/wordml" w14:paraId="0088A3EA" wp14:textId="77777777">
        <w:tc>
          <w:tcPr>
            <w:tcW w:w="3120" w:type="dxa"/>
            <w:vAlign w:val="center"/>
          </w:tcPr>
          <w:p w14:paraId="5ABAC687" wp14:textId="77777777">
            <w:pPr>
              <w:spacing w:line="240" w:lineRule="auto"/>
            </w:pPr>
            <w:r>
              <w:rPr>
                <w:rFonts w:ascii="Times New Roman" w:hAnsi="Times New Roman"/>
                <w:sz w:val="18"/>
              </w:rPr>
              <w:t>Application Layer</w:t>
            </w:r>
          </w:p>
        </w:tc>
        <w:tc>
          <w:tcPr>
            <w:tcW w:w="3120" w:type="dxa"/>
            <w:vAlign w:val="center"/>
          </w:tcPr>
          <w:p w14:paraId="3D8BA349" wp14:textId="77777777">
            <w:pPr>
              <w:spacing w:line="240" w:lineRule="auto"/>
            </w:pPr>
            <w:r>
              <w:rPr>
                <w:rFonts w:ascii="Times New Roman" w:hAnsi="Times New Roman"/>
                <w:sz w:val="18"/>
              </w:rPr>
              <w:t>PHP</w:t>
            </w:r>
          </w:p>
        </w:tc>
        <w:tc>
          <w:tcPr>
            <w:tcW w:w="3120" w:type="dxa"/>
            <w:vAlign w:val="center"/>
          </w:tcPr>
          <w:p w14:paraId="0573701B" wp14:textId="77777777">
            <w:pPr>
              <w:spacing w:line="240" w:lineRule="auto"/>
            </w:pPr>
            <w:r>
              <w:rPr>
                <w:rFonts w:ascii="Times New Roman" w:hAnsi="Times New Roman"/>
                <w:sz w:val="18"/>
              </w:rPr>
              <w:t>Validation, request processing, SQL execution, response generation</w:t>
            </w:r>
          </w:p>
        </w:tc>
      </w:tr>
      <w:tr xmlns:wp14="http://schemas.microsoft.com/office/word/2010/wordml" w14:paraId="23919704" wp14:textId="77777777">
        <w:tc>
          <w:tcPr>
            <w:tcW w:w="3120" w:type="dxa"/>
            <w:vAlign w:val="center"/>
          </w:tcPr>
          <w:p w14:paraId="25AE9891" wp14:textId="77777777">
            <w:pPr>
              <w:spacing w:line="240" w:lineRule="auto"/>
            </w:pPr>
            <w:r>
              <w:rPr>
                <w:rFonts w:ascii="Times New Roman" w:hAnsi="Times New Roman"/>
                <w:sz w:val="18"/>
              </w:rPr>
              <w:t>Database Layer</w:t>
            </w:r>
          </w:p>
        </w:tc>
        <w:tc>
          <w:tcPr>
            <w:tcW w:w="3120" w:type="dxa"/>
            <w:vAlign w:val="center"/>
          </w:tcPr>
          <w:p w14:paraId="4A9F35C7" wp14:textId="77777777">
            <w:pPr>
              <w:spacing w:line="240" w:lineRule="auto"/>
            </w:pPr>
            <w:r>
              <w:rPr>
                <w:rFonts w:ascii="Times New Roman" w:hAnsi="Times New Roman"/>
                <w:sz w:val="18"/>
              </w:rPr>
              <w:t>MySQL</w:t>
            </w:r>
          </w:p>
        </w:tc>
        <w:tc>
          <w:tcPr>
            <w:tcW w:w="3120" w:type="dxa"/>
            <w:vAlign w:val="center"/>
          </w:tcPr>
          <w:p w14:paraId="1D1E5C18" wp14:textId="77777777">
            <w:pPr>
              <w:spacing w:line="240" w:lineRule="auto"/>
            </w:pPr>
            <w:r>
              <w:rPr>
                <w:rFonts w:ascii="Times New Roman" w:hAnsi="Times New Roman"/>
                <w:sz w:val="18"/>
              </w:rPr>
              <w:t>Persistent storage, relationships, constraints, queries</w:t>
            </w:r>
          </w:p>
        </w:tc>
      </w:tr>
    </w:tbl>
    <w:p xmlns:wp14="http://schemas.microsoft.com/office/word/2010/wordml" w14:paraId="03417A38" wp14:textId="77777777">
      <w:pPr>
        <w:pStyle w:val="Heading2"/>
        <w:spacing w:before="200" w:after="120"/>
      </w:pPr>
      <w:r>
        <w:t>6.1 Data Flow</w:t>
      </w:r>
    </w:p>
    <w:p xmlns:wp14="http://schemas.microsoft.com/office/word/2010/wordml" w14:paraId="4F87DB88" wp14:textId="77777777">
      <w:pPr>
        <w:pStyle w:val="ListBullet"/>
        <w:spacing w:line="360" w:lineRule="auto"/>
      </w:pPr>
      <w:r>
        <w:t>User/Admin → Web Interface → PHP Backend → MySQL Database</w:t>
      </w:r>
    </w:p>
    <w:p xmlns:wp14="http://schemas.microsoft.com/office/word/2010/wordml" w14:paraId="41423D2B" wp14:textId="77777777">
      <w:pPr>
        <w:pStyle w:val="ListBullet"/>
        <w:spacing w:line="360" w:lineRule="auto"/>
      </w:pPr>
      <w:r>
        <w:t>MySQL Database → PHP Backend → Web Interface → User/Admin</w:t>
      </w:r>
    </w:p>
    <w:p xmlns:wp14="http://schemas.microsoft.com/office/word/2010/wordml" w14:paraId="22BE967B" wp14:textId="77777777">
      <w:pPr>
        <w:pStyle w:val="Heading1"/>
        <w:spacing w:before="200" w:after="120"/>
      </w:pPr>
      <w:r>
        <w:t>7. Entity Relationship Diagram</w:t>
      </w:r>
    </w:p>
    <w:p xmlns:wp14="http://schemas.microsoft.com/office/word/2010/wordml" w14:paraId="0427EB69" wp14:textId="77777777">
      <w:pPr>
        <w:spacing w:line="360" w:lineRule="auto"/>
        <w:ind w:firstLine="720"/>
        <w:jc w:val="both"/>
      </w:pPr>
      <w:r>
        <w:t>The ER model identifies the main entities required for the system. Each entity represents a distinct real-world concept. Primary keys uniquely identify records, while foreign keys connect related records.</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03B9B285" wp14:textId="77777777">
        <w:tc>
          <w:tcPr>
            <w:tcW w:w="2340" w:type="dxa"/>
            <w:shd w:fill="1F4E78"/>
          </w:tcPr>
          <w:p w14:paraId="0AA07694" wp14:textId="77777777">
            <w:r>
              <w:rPr>
                <w:rFonts w:ascii="Times New Roman" w:hAnsi="Times New Roman"/>
                <w:b/>
                <w:color w:val="FFFFFF"/>
                <w:sz w:val="20"/>
              </w:rPr>
              <w:t>Entity</w:t>
            </w:r>
          </w:p>
        </w:tc>
        <w:tc>
          <w:tcPr>
            <w:tcW w:w="2340" w:type="dxa"/>
            <w:shd w:fill="1F4E78"/>
          </w:tcPr>
          <w:p w14:paraId="493C7D52" wp14:textId="77777777">
            <w:r>
              <w:rPr>
                <w:rFonts w:ascii="Times New Roman" w:hAnsi="Times New Roman"/>
                <w:b/>
                <w:color w:val="FFFFFF"/>
                <w:sz w:val="20"/>
              </w:rPr>
              <w:t>Primary Key</w:t>
            </w:r>
          </w:p>
        </w:tc>
        <w:tc>
          <w:tcPr>
            <w:tcW w:w="2340" w:type="dxa"/>
            <w:shd w:fill="1F4E78"/>
          </w:tcPr>
          <w:p w14:paraId="4DFDE040" wp14:textId="77777777">
            <w:r>
              <w:rPr>
                <w:rFonts w:ascii="Times New Roman" w:hAnsi="Times New Roman"/>
                <w:b/>
                <w:color w:val="FFFFFF"/>
                <w:sz w:val="20"/>
              </w:rPr>
              <w:t>Main Attributes</w:t>
            </w:r>
          </w:p>
        </w:tc>
        <w:tc>
          <w:tcPr>
            <w:tcW w:w="2340" w:type="dxa"/>
            <w:shd w:fill="1F4E78"/>
          </w:tcPr>
          <w:p w14:paraId="01E3B43E" wp14:textId="77777777">
            <w:r>
              <w:rPr>
                <w:rFonts w:ascii="Times New Roman" w:hAnsi="Times New Roman"/>
                <w:b/>
                <w:color w:val="FFFFFF"/>
                <w:sz w:val="20"/>
              </w:rPr>
              <w:t>Relationship</w:t>
            </w:r>
          </w:p>
        </w:tc>
      </w:tr>
      <w:tr xmlns:wp14="http://schemas.microsoft.com/office/word/2010/wordml" w14:paraId="76C1F30F" wp14:textId="77777777">
        <w:tc>
          <w:tcPr>
            <w:tcW w:w="2340" w:type="dxa"/>
            <w:vAlign w:val="center"/>
          </w:tcPr>
          <w:p w14:paraId="4AA838C4" wp14:textId="77777777">
            <w:pPr>
              <w:spacing w:line="240" w:lineRule="auto"/>
            </w:pPr>
            <w:r>
              <w:rPr>
                <w:rFonts w:ascii="Times New Roman" w:hAnsi="Times New Roman"/>
                <w:sz w:val="18"/>
              </w:rPr>
              <w:t>Customer</w:t>
            </w:r>
          </w:p>
        </w:tc>
        <w:tc>
          <w:tcPr>
            <w:tcW w:w="2340" w:type="dxa"/>
            <w:vAlign w:val="center"/>
          </w:tcPr>
          <w:p w14:paraId="14B1AFB0" wp14:textId="77777777">
            <w:pPr>
              <w:spacing w:line="240" w:lineRule="auto"/>
            </w:pPr>
            <w:r>
              <w:rPr>
                <w:rFonts w:ascii="Times New Roman" w:hAnsi="Times New Roman"/>
                <w:sz w:val="18"/>
              </w:rPr>
              <w:t>customer_id</w:t>
            </w:r>
          </w:p>
        </w:tc>
        <w:tc>
          <w:tcPr>
            <w:tcW w:w="2340" w:type="dxa"/>
            <w:vAlign w:val="center"/>
          </w:tcPr>
          <w:p w14:paraId="79A040C3" wp14:textId="77777777">
            <w:pPr>
              <w:spacing w:line="240" w:lineRule="auto"/>
            </w:pPr>
            <w:r>
              <w:rPr>
                <w:rFonts w:ascii="Times New Roman" w:hAnsi="Times New Roman"/>
                <w:sz w:val="18"/>
              </w:rPr>
              <w:t>name, email, phone</w:t>
            </w:r>
          </w:p>
        </w:tc>
        <w:tc>
          <w:tcPr>
            <w:tcW w:w="2340" w:type="dxa"/>
            <w:vAlign w:val="center"/>
          </w:tcPr>
          <w:p w14:paraId="1CD97260" wp14:textId="77777777">
            <w:pPr>
              <w:spacing w:line="240" w:lineRule="auto"/>
            </w:pPr>
            <w:r>
              <w:rPr>
                <w:rFonts w:ascii="Times New Roman" w:hAnsi="Times New Roman"/>
                <w:sz w:val="18"/>
              </w:rPr>
              <w:t>Customer makes bookings</w:t>
            </w:r>
          </w:p>
        </w:tc>
      </w:tr>
      <w:tr xmlns:wp14="http://schemas.microsoft.com/office/word/2010/wordml" w14:paraId="5046420C" wp14:textId="77777777">
        <w:tc>
          <w:tcPr>
            <w:tcW w:w="2340" w:type="dxa"/>
            <w:vAlign w:val="center"/>
          </w:tcPr>
          <w:p w14:paraId="49710445" wp14:textId="77777777">
            <w:pPr>
              <w:spacing w:line="240" w:lineRule="auto"/>
            </w:pPr>
            <w:r>
              <w:rPr>
                <w:rFonts w:ascii="Times New Roman" w:hAnsi="Times New Roman"/>
                <w:sz w:val="18"/>
              </w:rPr>
              <w:t>Movie</w:t>
            </w:r>
          </w:p>
        </w:tc>
        <w:tc>
          <w:tcPr>
            <w:tcW w:w="2340" w:type="dxa"/>
            <w:vAlign w:val="center"/>
          </w:tcPr>
          <w:p w14:paraId="03262728" wp14:textId="77777777">
            <w:pPr>
              <w:spacing w:line="240" w:lineRule="auto"/>
            </w:pPr>
            <w:r>
              <w:rPr>
                <w:rFonts w:ascii="Times New Roman" w:hAnsi="Times New Roman"/>
                <w:sz w:val="18"/>
              </w:rPr>
              <w:t>movie_id</w:t>
            </w:r>
          </w:p>
        </w:tc>
        <w:tc>
          <w:tcPr>
            <w:tcW w:w="2340" w:type="dxa"/>
            <w:vAlign w:val="center"/>
          </w:tcPr>
          <w:p w14:paraId="61BBC67A" wp14:textId="77777777">
            <w:pPr>
              <w:spacing w:line="240" w:lineRule="auto"/>
            </w:pPr>
            <w:r>
              <w:rPr>
                <w:rFonts w:ascii="Times New Roman" w:hAnsi="Times New Roman"/>
                <w:sz w:val="18"/>
              </w:rPr>
              <w:t>title, genre, language, duration</w:t>
            </w:r>
          </w:p>
        </w:tc>
        <w:tc>
          <w:tcPr>
            <w:tcW w:w="2340" w:type="dxa"/>
            <w:vAlign w:val="center"/>
          </w:tcPr>
          <w:p w14:paraId="3A94EB8C" wp14:textId="77777777">
            <w:pPr>
              <w:spacing w:line="240" w:lineRule="auto"/>
            </w:pPr>
            <w:r>
              <w:rPr>
                <w:rFonts w:ascii="Times New Roman" w:hAnsi="Times New Roman"/>
                <w:sz w:val="18"/>
              </w:rPr>
              <w:t>Movie has screenings</w:t>
            </w:r>
          </w:p>
        </w:tc>
      </w:tr>
      <w:tr xmlns:wp14="http://schemas.microsoft.com/office/word/2010/wordml" w14:paraId="2F7E372A" wp14:textId="77777777">
        <w:tc>
          <w:tcPr>
            <w:tcW w:w="2340" w:type="dxa"/>
            <w:vAlign w:val="center"/>
          </w:tcPr>
          <w:p w14:paraId="266541E9" wp14:textId="77777777">
            <w:pPr>
              <w:spacing w:line="240" w:lineRule="auto"/>
            </w:pPr>
            <w:r>
              <w:rPr>
                <w:rFonts w:ascii="Times New Roman" w:hAnsi="Times New Roman"/>
                <w:sz w:val="18"/>
              </w:rPr>
              <w:t>Screen</w:t>
            </w:r>
          </w:p>
        </w:tc>
        <w:tc>
          <w:tcPr>
            <w:tcW w:w="2340" w:type="dxa"/>
            <w:vAlign w:val="center"/>
          </w:tcPr>
          <w:p w14:paraId="2CA195EA" wp14:textId="77777777">
            <w:pPr>
              <w:spacing w:line="240" w:lineRule="auto"/>
            </w:pPr>
            <w:r>
              <w:rPr>
                <w:rFonts w:ascii="Times New Roman" w:hAnsi="Times New Roman"/>
                <w:sz w:val="18"/>
              </w:rPr>
              <w:t>screen_id</w:t>
            </w:r>
          </w:p>
        </w:tc>
        <w:tc>
          <w:tcPr>
            <w:tcW w:w="2340" w:type="dxa"/>
            <w:vAlign w:val="center"/>
          </w:tcPr>
          <w:p w14:paraId="3505389B" wp14:textId="77777777">
            <w:pPr>
              <w:spacing w:line="240" w:lineRule="auto"/>
            </w:pPr>
            <w:r>
              <w:rPr>
                <w:rFonts w:ascii="Times New Roman" w:hAnsi="Times New Roman"/>
                <w:sz w:val="18"/>
              </w:rPr>
              <w:t>screen_name, capacity</w:t>
            </w:r>
          </w:p>
        </w:tc>
        <w:tc>
          <w:tcPr>
            <w:tcW w:w="2340" w:type="dxa"/>
            <w:vAlign w:val="center"/>
          </w:tcPr>
          <w:p w14:paraId="2E2561AE" wp14:textId="77777777">
            <w:pPr>
              <w:spacing w:line="240" w:lineRule="auto"/>
            </w:pPr>
            <w:r>
              <w:rPr>
                <w:rFonts w:ascii="Times New Roman" w:hAnsi="Times New Roman"/>
                <w:sz w:val="18"/>
              </w:rPr>
              <w:t>Screen hosts screenings</w:t>
            </w:r>
          </w:p>
        </w:tc>
      </w:tr>
      <w:tr xmlns:wp14="http://schemas.microsoft.com/office/word/2010/wordml" w14:paraId="55EC6FF7" wp14:textId="77777777">
        <w:tc>
          <w:tcPr>
            <w:tcW w:w="2340" w:type="dxa"/>
            <w:vAlign w:val="center"/>
          </w:tcPr>
          <w:p w14:paraId="26989A59" wp14:textId="77777777">
            <w:pPr>
              <w:spacing w:line="240" w:lineRule="auto"/>
            </w:pPr>
            <w:r>
              <w:rPr>
                <w:rFonts w:ascii="Times New Roman" w:hAnsi="Times New Roman"/>
                <w:sz w:val="18"/>
              </w:rPr>
              <w:t>Seat</w:t>
            </w:r>
          </w:p>
        </w:tc>
        <w:tc>
          <w:tcPr>
            <w:tcW w:w="2340" w:type="dxa"/>
            <w:vAlign w:val="center"/>
          </w:tcPr>
          <w:p w14:paraId="2BDEDE45" wp14:textId="77777777">
            <w:pPr>
              <w:spacing w:line="240" w:lineRule="auto"/>
            </w:pPr>
            <w:r>
              <w:rPr>
                <w:rFonts w:ascii="Times New Roman" w:hAnsi="Times New Roman"/>
                <w:sz w:val="18"/>
              </w:rPr>
              <w:t>seat_id</w:t>
            </w:r>
          </w:p>
        </w:tc>
        <w:tc>
          <w:tcPr>
            <w:tcW w:w="2340" w:type="dxa"/>
            <w:vAlign w:val="center"/>
          </w:tcPr>
          <w:p w14:paraId="0821BAA9" wp14:textId="77777777">
            <w:pPr>
              <w:spacing w:line="240" w:lineRule="auto"/>
            </w:pPr>
            <w:r>
              <w:rPr>
                <w:rFonts w:ascii="Times New Roman" w:hAnsi="Times New Roman"/>
                <w:sz w:val="18"/>
              </w:rPr>
              <w:t>screen_id, seat_number, seat_type</w:t>
            </w:r>
          </w:p>
        </w:tc>
        <w:tc>
          <w:tcPr>
            <w:tcW w:w="2340" w:type="dxa"/>
            <w:vAlign w:val="center"/>
          </w:tcPr>
          <w:p w14:paraId="7182ACDA" wp14:textId="77777777">
            <w:pPr>
              <w:spacing w:line="240" w:lineRule="auto"/>
            </w:pPr>
            <w:r>
              <w:rPr>
                <w:rFonts w:ascii="Times New Roman" w:hAnsi="Times New Roman"/>
                <w:sz w:val="18"/>
              </w:rPr>
              <w:t>Seat is associated with a screen and booking</w:t>
            </w:r>
          </w:p>
        </w:tc>
      </w:tr>
      <w:tr xmlns:wp14="http://schemas.microsoft.com/office/word/2010/wordml" w14:paraId="7815E04C" wp14:textId="77777777">
        <w:tc>
          <w:tcPr>
            <w:tcW w:w="2340" w:type="dxa"/>
            <w:vAlign w:val="center"/>
          </w:tcPr>
          <w:p w14:paraId="04EDC334" wp14:textId="77777777">
            <w:pPr>
              <w:spacing w:line="240" w:lineRule="auto"/>
            </w:pPr>
            <w:r>
              <w:rPr>
                <w:rFonts w:ascii="Times New Roman" w:hAnsi="Times New Roman"/>
                <w:sz w:val="18"/>
              </w:rPr>
              <w:t>Screening</w:t>
            </w:r>
          </w:p>
        </w:tc>
        <w:tc>
          <w:tcPr>
            <w:tcW w:w="2340" w:type="dxa"/>
            <w:vAlign w:val="center"/>
          </w:tcPr>
          <w:p w14:paraId="1A04359F" wp14:textId="77777777">
            <w:pPr>
              <w:spacing w:line="240" w:lineRule="auto"/>
            </w:pPr>
            <w:r>
              <w:rPr>
                <w:rFonts w:ascii="Times New Roman" w:hAnsi="Times New Roman"/>
                <w:sz w:val="18"/>
              </w:rPr>
              <w:t>screening_id</w:t>
            </w:r>
          </w:p>
        </w:tc>
        <w:tc>
          <w:tcPr>
            <w:tcW w:w="2340" w:type="dxa"/>
            <w:vAlign w:val="center"/>
          </w:tcPr>
          <w:p w14:paraId="0064AC93" wp14:textId="77777777">
            <w:pPr>
              <w:spacing w:line="240" w:lineRule="auto"/>
            </w:pPr>
            <w:r>
              <w:rPr>
                <w:rFonts w:ascii="Times New Roman" w:hAnsi="Times New Roman"/>
                <w:sz w:val="18"/>
              </w:rPr>
              <w:t>movie_id, screen_id, show_date, show_time</w:t>
            </w:r>
          </w:p>
        </w:tc>
        <w:tc>
          <w:tcPr>
            <w:tcW w:w="2340" w:type="dxa"/>
            <w:vAlign w:val="center"/>
          </w:tcPr>
          <w:p w14:paraId="53F8D1BE" wp14:textId="77777777">
            <w:pPr>
              <w:spacing w:line="240" w:lineRule="auto"/>
            </w:pPr>
            <w:r>
              <w:rPr>
                <w:rFonts w:ascii="Times New Roman" w:hAnsi="Times New Roman"/>
                <w:sz w:val="18"/>
              </w:rPr>
              <w:t>Screening connects movie and screen</w:t>
            </w:r>
          </w:p>
        </w:tc>
      </w:tr>
      <w:tr xmlns:wp14="http://schemas.microsoft.com/office/word/2010/wordml" w14:paraId="173DCF8B" wp14:textId="77777777">
        <w:tc>
          <w:tcPr>
            <w:tcW w:w="2340" w:type="dxa"/>
            <w:vAlign w:val="center"/>
          </w:tcPr>
          <w:p w14:paraId="1860EA67" wp14:textId="77777777">
            <w:pPr>
              <w:spacing w:line="240" w:lineRule="auto"/>
            </w:pPr>
            <w:r>
              <w:rPr>
                <w:rFonts w:ascii="Times New Roman" w:hAnsi="Times New Roman"/>
                <w:sz w:val="18"/>
              </w:rPr>
              <w:t>Booking</w:t>
            </w:r>
          </w:p>
        </w:tc>
        <w:tc>
          <w:tcPr>
            <w:tcW w:w="2340" w:type="dxa"/>
            <w:vAlign w:val="center"/>
          </w:tcPr>
          <w:p w14:paraId="060E30B5" wp14:textId="77777777">
            <w:pPr>
              <w:spacing w:line="240" w:lineRule="auto"/>
            </w:pPr>
            <w:r>
              <w:rPr>
                <w:rFonts w:ascii="Times New Roman" w:hAnsi="Times New Roman"/>
                <w:sz w:val="18"/>
              </w:rPr>
              <w:t>booking_id</w:t>
            </w:r>
          </w:p>
        </w:tc>
        <w:tc>
          <w:tcPr>
            <w:tcW w:w="2340" w:type="dxa"/>
            <w:vAlign w:val="center"/>
          </w:tcPr>
          <w:p w14:paraId="3AF51787" wp14:textId="77777777">
            <w:pPr>
              <w:spacing w:line="240" w:lineRule="auto"/>
            </w:pPr>
            <w:r>
              <w:rPr>
                <w:rFonts w:ascii="Times New Roman" w:hAnsi="Times New Roman"/>
                <w:sz w:val="18"/>
              </w:rPr>
              <w:t>customer_id, screening_id, seat_id, booking_date, amount</w:t>
            </w:r>
          </w:p>
        </w:tc>
        <w:tc>
          <w:tcPr>
            <w:tcW w:w="2340" w:type="dxa"/>
            <w:vAlign w:val="center"/>
          </w:tcPr>
          <w:p w14:paraId="60CC0CAC" wp14:textId="77777777">
            <w:pPr>
              <w:spacing w:line="240" w:lineRule="auto"/>
            </w:pPr>
            <w:r>
              <w:rPr>
                <w:rFonts w:ascii="Times New Roman" w:hAnsi="Times New Roman"/>
                <w:sz w:val="18"/>
              </w:rPr>
              <w:t>Booking connects customer, screening and seat</w:t>
            </w:r>
          </w:p>
        </w:tc>
      </w:tr>
    </w:tbl>
    <w:p xmlns:wp14="http://schemas.microsoft.com/office/word/2010/wordml" w14:paraId="70CC062D" wp14:textId="77777777">
      <w:pPr>
        <w:spacing w:line="360" w:lineRule="auto"/>
        <w:ind w:firstLine="720"/>
        <w:jc w:val="both"/>
      </w:pPr>
      <w:r>
        <w:t>ER Diagram Placement: Insert the actual ER diagram image generated using MySQL Workbench, draw.io, or another diagram tool here. The diagram should show the six entities, primary keys, foreign keys, and relationship lines.</w:t>
      </w:r>
    </w:p>
    <w:p xmlns:wp14="http://schemas.microsoft.com/office/word/2010/wordml" w14:paraId="017C671F" wp14:textId="77777777">
      <w:pPr>
        <w:pStyle w:val="Heading1"/>
        <w:spacing w:before="200" w:after="120"/>
      </w:pPr>
      <w:r>
        <w:t>8. Relational Schema</w:t>
      </w:r>
    </w:p>
    <w:p xmlns:wp14="http://schemas.microsoft.com/office/word/2010/wordml" w14:paraId="46583FCE" wp14:textId="77777777">
      <w:pPr>
        <w:pStyle w:val="ListBullet"/>
        <w:spacing w:line="360" w:lineRule="auto"/>
      </w:pPr>
      <w:r>
        <w:t>Customer(customer_id PK, name, email, phone)</w:t>
      </w:r>
    </w:p>
    <w:p xmlns:wp14="http://schemas.microsoft.com/office/word/2010/wordml" w14:paraId="50DA3747" wp14:textId="77777777">
      <w:pPr>
        <w:pStyle w:val="ListBullet"/>
        <w:spacing w:line="360" w:lineRule="auto"/>
      </w:pPr>
      <w:r>
        <w:t>Movie(movie_id PK, title, genre, language, duration)</w:t>
      </w:r>
    </w:p>
    <w:p xmlns:wp14="http://schemas.microsoft.com/office/word/2010/wordml" w14:paraId="2B994DD5" wp14:textId="77777777">
      <w:pPr>
        <w:pStyle w:val="ListBullet"/>
        <w:spacing w:line="360" w:lineRule="auto"/>
      </w:pPr>
      <w:r>
        <w:t>Screen(screen_id PK, screen_name, capacity)</w:t>
      </w:r>
    </w:p>
    <w:p xmlns:wp14="http://schemas.microsoft.com/office/word/2010/wordml" w14:paraId="20943E09" wp14:textId="77777777">
      <w:pPr>
        <w:pStyle w:val="ListBullet"/>
        <w:spacing w:line="360" w:lineRule="auto"/>
      </w:pPr>
      <w:r>
        <w:t>Seat(seat_id PK, screen_id FK, seat_number, seat_type)</w:t>
      </w:r>
    </w:p>
    <w:p xmlns:wp14="http://schemas.microsoft.com/office/word/2010/wordml" w14:paraId="4BCB924D" wp14:textId="77777777">
      <w:pPr>
        <w:pStyle w:val="ListBullet"/>
        <w:spacing w:line="360" w:lineRule="auto"/>
      </w:pPr>
      <w:r>
        <w:t>Screening(screening_id PK, movie_id FK, screen_id FK, show_date, show_time)</w:t>
      </w:r>
    </w:p>
    <w:p xmlns:wp14="http://schemas.microsoft.com/office/word/2010/wordml" w14:paraId="2BF24CAD" wp14:textId="77777777">
      <w:pPr>
        <w:pStyle w:val="ListBullet"/>
        <w:spacing w:line="360" w:lineRule="auto"/>
      </w:pPr>
      <w:r>
        <w:t>Booking(booking_id PK, customer_id FK, screening_id FK, seat_id FK, booking_date, amount)</w:t>
      </w:r>
    </w:p>
    <w:p xmlns:wp14="http://schemas.microsoft.com/office/word/2010/wordml" w14:paraId="3F5D05A2" wp14:textId="77777777">
      <w:pPr>
        <w:pStyle w:val="Heading2"/>
        <w:spacing w:before="200" w:after="120"/>
      </w:pPr>
      <w:r>
        <w:t>8.1 Primary Keys</w:t>
      </w:r>
    </w:p>
    <w:p xmlns:wp14="http://schemas.microsoft.com/office/word/2010/wordml" w14:paraId="08F40B77" wp14:textId="77777777">
      <w:pPr>
        <w:spacing w:line="360" w:lineRule="auto"/>
        <w:ind w:firstLine="720"/>
        <w:jc w:val="both"/>
      </w:pPr>
      <w:r>
        <w:t>A primary key uniquely identifies each record in a table. For example, customer_id uniquely identifies a customer and movie_id uniquely identifies a movie.</w:t>
      </w:r>
    </w:p>
    <w:p xmlns:wp14="http://schemas.microsoft.com/office/word/2010/wordml" w14:paraId="0A68918E" wp14:textId="77777777">
      <w:pPr>
        <w:pStyle w:val="Heading2"/>
        <w:spacing w:before="200" w:after="120"/>
      </w:pPr>
      <w:r>
        <w:t>8.2 Foreign Keys</w:t>
      </w:r>
    </w:p>
    <w:p xmlns:wp14="http://schemas.microsoft.com/office/word/2010/wordml" w14:paraId="522E2264" wp14:textId="77777777">
      <w:pPr>
        <w:spacing w:line="360" w:lineRule="auto"/>
        <w:ind w:firstLine="720"/>
        <w:jc w:val="both"/>
      </w:pPr>
      <w:r>
        <w:t>Foreign keys establish relationships between tables. For example, movie_id in Screening references Movie, while customer_id in Booking references Customer. These relationships help maintain referential integrity.</w:t>
      </w:r>
    </w:p>
    <w:p xmlns:wp14="http://schemas.microsoft.com/office/word/2010/wordml" w14:paraId="56195A3D" wp14:textId="77777777">
      <w:pPr>
        <w:pStyle w:val="Heading1"/>
        <w:spacing w:before="200" w:after="120"/>
      </w:pPr>
      <w:r>
        <w:t>9. Database Normalization</w:t>
      </w:r>
    </w:p>
    <w:p xmlns:wp14="http://schemas.microsoft.com/office/word/2010/wordml" w14:paraId="7E3A7BEC" wp14:textId="77777777">
      <w:pPr>
        <w:spacing w:line="360" w:lineRule="auto"/>
        <w:ind w:firstLine="720"/>
        <w:jc w:val="both"/>
      </w:pPr>
      <w:r>
        <w:t>Normalization is the process of organizing relational data to reduce unnecessary duplication and improve consistency. The project applies the concepts of 1NF, 2NF, and 3NF.</w:t>
      </w:r>
    </w:p>
    <w:p xmlns:wp14="http://schemas.microsoft.com/office/word/2010/wordml" w14:paraId="3F5FBA68" wp14:textId="77777777">
      <w:pPr>
        <w:pStyle w:val="Heading2"/>
        <w:spacing w:before="200" w:after="120"/>
      </w:pPr>
      <w:r>
        <w:t>9.1 First Normal Form (1NF)</w:t>
      </w:r>
    </w:p>
    <w:p xmlns:wp14="http://schemas.microsoft.com/office/word/2010/wordml" w14:paraId="5ADE409D" wp14:textId="77777777">
      <w:pPr>
        <w:spacing w:line="360" w:lineRule="auto"/>
        <w:ind w:firstLine="720"/>
        <w:jc w:val="both"/>
      </w:pPr>
      <w:r>
        <w:t>A table is in 1NF when each field contains atomic values and repeating groups are avoided. In this project, customer, movie, seat, screening, and booking information is stored in structured fields rather than repeated multi-valued fields.</w:t>
      </w:r>
    </w:p>
    <w:p xmlns:wp14="http://schemas.microsoft.com/office/word/2010/wordml" w14:paraId="3727F772" wp14:textId="77777777">
      <w:pPr>
        <w:pStyle w:val="Heading2"/>
        <w:spacing w:before="200" w:after="120"/>
      </w:pPr>
      <w:r>
        <w:t>9.2 Second Normal Form (2NF)</w:t>
      </w:r>
    </w:p>
    <w:p xmlns:wp14="http://schemas.microsoft.com/office/word/2010/wordml" w14:paraId="14FD1C5E" wp14:textId="77777777">
      <w:pPr>
        <w:spacing w:line="360" w:lineRule="auto"/>
        <w:ind w:firstLine="720"/>
        <w:jc w:val="both"/>
      </w:pPr>
      <w:r>
        <w:t>A table is in 2NF when it is in 1NF and every non-key attribute depends on the whole primary key. The project separates information into entities so that attributes such as movie title and customer name are not repeatedly stored in booking records.</w:t>
      </w:r>
    </w:p>
    <w:p xmlns:wp14="http://schemas.microsoft.com/office/word/2010/wordml" w14:paraId="5A6A7CC1" wp14:textId="77777777">
      <w:pPr>
        <w:pStyle w:val="Heading2"/>
        <w:spacing w:before="200" w:after="120"/>
      </w:pPr>
      <w:r>
        <w:t>9.3 Third Normal Form (3NF)</w:t>
      </w:r>
    </w:p>
    <w:p xmlns:wp14="http://schemas.microsoft.com/office/word/2010/wordml" w14:paraId="3602F8FC" wp14:textId="77777777">
      <w:pPr>
        <w:spacing w:line="360" w:lineRule="auto"/>
        <w:ind w:firstLine="720"/>
        <w:jc w:val="both"/>
      </w:pPr>
      <w:r>
        <w:t>A table is in 3NF when it is in 2NF and non-key attributes do not depend on other non-key attributes. Movie details are kept in Movie, screen details in Screen, and customer details in Customer. Booking stores references to these entities instead of duplicating their descriptive information.</w:t>
      </w:r>
    </w:p>
    <w:p xmlns:wp14="http://schemas.microsoft.com/office/word/2010/wordml" w14:paraId="1B67E66D" wp14:textId="77777777">
      <w:pPr>
        <w:pStyle w:val="Heading2"/>
        <w:spacing w:before="200" w:after="120"/>
      </w:pPr>
      <w:r>
        <w:t>9.4 Benefits of Normalization</w:t>
      </w:r>
    </w:p>
    <w:p xmlns:wp14="http://schemas.microsoft.com/office/word/2010/wordml" w14:paraId="4E6EF881" wp14:textId="77777777">
      <w:pPr>
        <w:pStyle w:val="ListBullet"/>
        <w:spacing w:line="360" w:lineRule="auto"/>
      </w:pPr>
      <w:r>
        <w:t>Reduces data redundancy.</w:t>
      </w:r>
    </w:p>
    <w:p xmlns:wp14="http://schemas.microsoft.com/office/word/2010/wordml" w14:paraId="5804AB4D" wp14:textId="77777777">
      <w:pPr>
        <w:pStyle w:val="ListBullet"/>
        <w:spacing w:line="360" w:lineRule="auto"/>
      </w:pPr>
      <w:r>
        <w:t>Improves consistency.</w:t>
      </w:r>
    </w:p>
    <w:p xmlns:wp14="http://schemas.microsoft.com/office/word/2010/wordml" w14:paraId="2DC91A7E" wp14:textId="77777777">
      <w:pPr>
        <w:pStyle w:val="ListBullet"/>
        <w:spacing w:line="360" w:lineRule="auto"/>
      </w:pPr>
      <w:r>
        <w:t>Makes updates easier.</w:t>
      </w:r>
    </w:p>
    <w:p xmlns:wp14="http://schemas.microsoft.com/office/word/2010/wordml" w14:paraId="2EBBD50C" wp14:textId="77777777">
      <w:pPr>
        <w:pStyle w:val="ListBullet"/>
        <w:spacing w:line="360" w:lineRule="auto"/>
      </w:pPr>
      <w:r>
        <w:t>Reduces the risk of contradictory records.</w:t>
      </w:r>
    </w:p>
    <w:p xmlns:wp14="http://schemas.microsoft.com/office/word/2010/wordml" w14:paraId="0AC2DA06" wp14:textId="77777777">
      <w:pPr>
        <w:pStyle w:val="ListBullet"/>
        <w:spacing w:line="360" w:lineRule="auto"/>
      </w:pPr>
      <w:r>
        <w:t>Creates clear relationships between entities.</w:t>
      </w:r>
    </w:p>
    <w:p xmlns:wp14="http://schemas.microsoft.com/office/word/2010/wordml" w14:paraId="773BB57A" wp14:textId="77777777">
      <w:pPr>
        <w:pStyle w:val="Heading1"/>
        <w:spacing w:before="200" w:after="120"/>
      </w:pPr>
      <w:r>
        <w:t>10. Data Dictionary</w:t>
      </w:r>
    </w:p>
    <w:p xmlns:wp14="http://schemas.microsoft.com/office/word/2010/wordml" w14:paraId="52953D41" wp14:textId="77777777">
      <w:pPr>
        <w:pStyle w:val="Heading2"/>
        <w:spacing w:before="200" w:after="120"/>
      </w:pPr>
      <w:r>
        <w:t>Customer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0858A94B" wp14:textId="77777777">
        <w:tc>
          <w:tcPr>
            <w:tcW w:w="2340" w:type="dxa"/>
            <w:shd w:fill="1F4E78"/>
          </w:tcPr>
          <w:p w14:paraId="4DE3DC5E" wp14:textId="77777777">
            <w:r>
              <w:rPr>
                <w:rFonts w:ascii="Times New Roman" w:hAnsi="Times New Roman"/>
                <w:b/>
                <w:color w:val="FFFFFF"/>
                <w:sz w:val="20"/>
              </w:rPr>
              <w:t>Field</w:t>
            </w:r>
          </w:p>
        </w:tc>
        <w:tc>
          <w:tcPr>
            <w:tcW w:w="2340" w:type="dxa"/>
            <w:shd w:fill="1F4E78"/>
          </w:tcPr>
          <w:p w14:paraId="7B2A907E" wp14:textId="77777777">
            <w:r>
              <w:rPr>
                <w:rFonts w:ascii="Times New Roman" w:hAnsi="Times New Roman"/>
                <w:b/>
                <w:color w:val="FFFFFF"/>
                <w:sz w:val="20"/>
              </w:rPr>
              <w:t>Data Type</w:t>
            </w:r>
          </w:p>
        </w:tc>
        <w:tc>
          <w:tcPr>
            <w:tcW w:w="2340" w:type="dxa"/>
            <w:shd w:fill="1F4E78"/>
          </w:tcPr>
          <w:p w14:paraId="1F99E8F4" wp14:textId="77777777">
            <w:r>
              <w:rPr>
                <w:rFonts w:ascii="Times New Roman" w:hAnsi="Times New Roman"/>
                <w:b/>
                <w:color w:val="FFFFFF"/>
                <w:sz w:val="20"/>
              </w:rPr>
              <w:t>Constraints</w:t>
            </w:r>
          </w:p>
        </w:tc>
        <w:tc>
          <w:tcPr>
            <w:tcW w:w="2340" w:type="dxa"/>
            <w:shd w:fill="1F4E78"/>
          </w:tcPr>
          <w:p w14:paraId="31FF54C8" wp14:textId="77777777">
            <w:r>
              <w:rPr>
                <w:rFonts w:ascii="Times New Roman" w:hAnsi="Times New Roman"/>
                <w:b/>
                <w:color w:val="FFFFFF"/>
                <w:sz w:val="20"/>
              </w:rPr>
              <w:t>Description</w:t>
            </w:r>
          </w:p>
        </w:tc>
      </w:tr>
      <w:tr xmlns:wp14="http://schemas.microsoft.com/office/word/2010/wordml" w14:paraId="45E233B5" wp14:textId="77777777">
        <w:tc>
          <w:tcPr>
            <w:tcW w:w="2340" w:type="dxa"/>
            <w:vAlign w:val="center"/>
          </w:tcPr>
          <w:p w14:paraId="7C02E150" wp14:textId="77777777">
            <w:pPr>
              <w:spacing w:line="240" w:lineRule="auto"/>
            </w:pPr>
            <w:r>
              <w:rPr>
                <w:rFonts w:ascii="Times New Roman" w:hAnsi="Times New Roman"/>
                <w:sz w:val="18"/>
              </w:rPr>
              <w:t>customer_id</w:t>
            </w:r>
          </w:p>
        </w:tc>
        <w:tc>
          <w:tcPr>
            <w:tcW w:w="2340" w:type="dxa"/>
            <w:vAlign w:val="center"/>
          </w:tcPr>
          <w:p w14:paraId="39E2D830" wp14:textId="77777777">
            <w:pPr>
              <w:spacing w:line="240" w:lineRule="auto"/>
            </w:pPr>
            <w:r>
              <w:rPr>
                <w:rFonts w:ascii="Times New Roman" w:hAnsi="Times New Roman"/>
                <w:sz w:val="18"/>
              </w:rPr>
              <w:t>INT</w:t>
            </w:r>
          </w:p>
        </w:tc>
        <w:tc>
          <w:tcPr>
            <w:tcW w:w="2340" w:type="dxa"/>
            <w:vAlign w:val="center"/>
          </w:tcPr>
          <w:p w14:paraId="0CD6630B" wp14:textId="77777777">
            <w:pPr>
              <w:spacing w:line="240" w:lineRule="auto"/>
            </w:pPr>
            <w:r>
              <w:rPr>
                <w:rFonts w:ascii="Times New Roman" w:hAnsi="Times New Roman"/>
                <w:sz w:val="18"/>
              </w:rPr>
              <w:t>PK, AUTO_INCREMENT</w:t>
            </w:r>
          </w:p>
        </w:tc>
        <w:tc>
          <w:tcPr>
            <w:tcW w:w="2340" w:type="dxa"/>
            <w:vAlign w:val="center"/>
          </w:tcPr>
          <w:p w14:paraId="218E75D6" wp14:textId="77777777">
            <w:pPr>
              <w:spacing w:line="240" w:lineRule="auto"/>
            </w:pPr>
            <w:r>
              <w:rPr>
                <w:rFonts w:ascii="Times New Roman" w:hAnsi="Times New Roman"/>
                <w:sz w:val="18"/>
              </w:rPr>
              <w:t>Unique customer identifier</w:t>
            </w:r>
          </w:p>
        </w:tc>
      </w:tr>
      <w:tr xmlns:wp14="http://schemas.microsoft.com/office/word/2010/wordml" w14:paraId="7152A11C" wp14:textId="77777777">
        <w:tc>
          <w:tcPr>
            <w:tcW w:w="2340" w:type="dxa"/>
            <w:vAlign w:val="center"/>
          </w:tcPr>
          <w:p w14:paraId="259CD38F" wp14:textId="77777777">
            <w:pPr>
              <w:spacing w:line="240" w:lineRule="auto"/>
            </w:pPr>
            <w:r>
              <w:rPr>
                <w:rFonts w:ascii="Times New Roman" w:hAnsi="Times New Roman"/>
                <w:sz w:val="18"/>
              </w:rPr>
              <w:t>name</w:t>
            </w:r>
          </w:p>
        </w:tc>
        <w:tc>
          <w:tcPr>
            <w:tcW w:w="2340" w:type="dxa"/>
            <w:vAlign w:val="center"/>
          </w:tcPr>
          <w:p w14:paraId="615EF24A" wp14:textId="77777777">
            <w:pPr>
              <w:spacing w:line="240" w:lineRule="auto"/>
            </w:pPr>
            <w:r>
              <w:rPr>
                <w:rFonts w:ascii="Times New Roman" w:hAnsi="Times New Roman"/>
                <w:sz w:val="18"/>
              </w:rPr>
              <w:t>VARCHAR(100)</w:t>
            </w:r>
          </w:p>
        </w:tc>
        <w:tc>
          <w:tcPr>
            <w:tcW w:w="2340" w:type="dxa"/>
            <w:vAlign w:val="center"/>
          </w:tcPr>
          <w:p w14:paraId="352FF0BD" wp14:textId="77777777">
            <w:pPr>
              <w:spacing w:line="240" w:lineRule="auto"/>
            </w:pPr>
            <w:r>
              <w:rPr>
                <w:rFonts w:ascii="Times New Roman" w:hAnsi="Times New Roman"/>
                <w:sz w:val="18"/>
              </w:rPr>
              <w:t>NOT NULL</w:t>
            </w:r>
          </w:p>
        </w:tc>
        <w:tc>
          <w:tcPr>
            <w:tcW w:w="2340" w:type="dxa"/>
            <w:vAlign w:val="center"/>
          </w:tcPr>
          <w:p w14:paraId="326244A8" wp14:textId="77777777">
            <w:pPr>
              <w:spacing w:line="240" w:lineRule="auto"/>
            </w:pPr>
            <w:r>
              <w:rPr>
                <w:rFonts w:ascii="Times New Roman" w:hAnsi="Times New Roman"/>
                <w:sz w:val="18"/>
              </w:rPr>
              <w:t>Customer name</w:t>
            </w:r>
          </w:p>
        </w:tc>
      </w:tr>
      <w:tr xmlns:wp14="http://schemas.microsoft.com/office/word/2010/wordml" w14:paraId="36FDB161" wp14:textId="77777777">
        <w:tc>
          <w:tcPr>
            <w:tcW w:w="2340" w:type="dxa"/>
            <w:vAlign w:val="center"/>
          </w:tcPr>
          <w:p w14:paraId="5B28C245" wp14:textId="77777777">
            <w:pPr>
              <w:spacing w:line="240" w:lineRule="auto"/>
            </w:pPr>
            <w:r>
              <w:rPr>
                <w:rFonts w:ascii="Times New Roman" w:hAnsi="Times New Roman"/>
                <w:sz w:val="18"/>
              </w:rPr>
              <w:t>email</w:t>
            </w:r>
          </w:p>
        </w:tc>
        <w:tc>
          <w:tcPr>
            <w:tcW w:w="2340" w:type="dxa"/>
            <w:vAlign w:val="center"/>
          </w:tcPr>
          <w:p w14:paraId="4D05182E" wp14:textId="77777777">
            <w:pPr>
              <w:spacing w:line="240" w:lineRule="auto"/>
            </w:pPr>
            <w:r>
              <w:rPr>
                <w:rFonts w:ascii="Times New Roman" w:hAnsi="Times New Roman"/>
                <w:sz w:val="18"/>
              </w:rPr>
              <w:t>VARCHAR(100)</w:t>
            </w:r>
          </w:p>
        </w:tc>
        <w:tc>
          <w:tcPr>
            <w:tcW w:w="2340" w:type="dxa"/>
            <w:vAlign w:val="center"/>
          </w:tcPr>
          <w:p w14:paraId="60BEE3AE" wp14:textId="77777777">
            <w:pPr>
              <w:spacing w:line="240" w:lineRule="auto"/>
            </w:pPr>
            <w:r>
              <w:rPr>
                <w:rFonts w:ascii="Times New Roman" w:hAnsi="Times New Roman"/>
                <w:sz w:val="18"/>
              </w:rPr>
              <w:t>UNIQUE, NOT NULL</w:t>
            </w:r>
          </w:p>
        </w:tc>
        <w:tc>
          <w:tcPr>
            <w:tcW w:w="2340" w:type="dxa"/>
            <w:vAlign w:val="center"/>
          </w:tcPr>
          <w:p w14:paraId="42F69872" wp14:textId="77777777">
            <w:pPr>
              <w:spacing w:line="240" w:lineRule="auto"/>
            </w:pPr>
            <w:r>
              <w:rPr>
                <w:rFonts w:ascii="Times New Roman" w:hAnsi="Times New Roman"/>
                <w:sz w:val="18"/>
              </w:rPr>
              <w:t>Customer email</w:t>
            </w:r>
          </w:p>
        </w:tc>
      </w:tr>
      <w:tr xmlns:wp14="http://schemas.microsoft.com/office/word/2010/wordml" w14:paraId="7931A93B" wp14:textId="77777777">
        <w:tc>
          <w:tcPr>
            <w:tcW w:w="2340" w:type="dxa"/>
            <w:vAlign w:val="center"/>
          </w:tcPr>
          <w:p w14:paraId="3D227BE1" wp14:textId="77777777">
            <w:pPr>
              <w:spacing w:line="240" w:lineRule="auto"/>
            </w:pPr>
            <w:r>
              <w:rPr>
                <w:rFonts w:ascii="Times New Roman" w:hAnsi="Times New Roman"/>
                <w:sz w:val="18"/>
              </w:rPr>
              <w:t>phone</w:t>
            </w:r>
          </w:p>
        </w:tc>
        <w:tc>
          <w:tcPr>
            <w:tcW w:w="2340" w:type="dxa"/>
            <w:vAlign w:val="center"/>
          </w:tcPr>
          <w:p w14:paraId="79FC83F0" wp14:textId="77777777">
            <w:pPr>
              <w:spacing w:line="240" w:lineRule="auto"/>
            </w:pPr>
            <w:r>
              <w:rPr>
                <w:rFonts w:ascii="Times New Roman" w:hAnsi="Times New Roman"/>
                <w:sz w:val="18"/>
              </w:rPr>
              <w:t>VARCHAR(15)</w:t>
            </w:r>
          </w:p>
        </w:tc>
        <w:tc>
          <w:tcPr>
            <w:tcW w:w="2340" w:type="dxa"/>
            <w:vAlign w:val="center"/>
          </w:tcPr>
          <w:p w14:paraId="24CB34B5" wp14:textId="77777777">
            <w:pPr>
              <w:spacing w:line="240" w:lineRule="auto"/>
            </w:pPr>
            <w:r>
              <w:rPr>
                <w:rFonts w:ascii="Times New Roman" w:hAnsi="Times New Roman"/>
                <w:sz w:val="18"/>
              </w:rPr>
              <w:t>NOT NULL</w:t>
            </w:r>
          </w:p>
        </w:tc>
        <w:tc>
          <w:tcPr>
            <w:tcW w:w="2340" w:type="dxa"/>
            <w:vAlign w:val="center"/>
          </w:tcPr>
          <w:p w14:paraId="5092448C" wp14:textId="77777777">
            <w:pPr>
              <w:spacing w:line="240" w:lineRule="auto"/>
            </w:pPr>
            <w:r>
              <w:rPr>
                <w:rFonts w:ascii="Times New Roman" w:hAnsi="Times New Roman"/>
                <w:sz w:val="18"/>
              </w:rPr>
              <w:t>Contact number</w:t>
            </w:r>
          </w:p>
        </w:tc>
      </w:tr>
    </w:tbl>
    <w:p xmlns:wp14="http://schemas.microsoft.com/office/word/2010/wordml" w14:paraId="2E7963CC" wp14:textId="77777777">
      <w:pPr>
        <w:pStyle w:val="Heading2"/>
        <w:spacing w:before="200" w:after="120"/>
      </w:pPr>
      <w:r>
        <w:t>Movie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26CBB396" wp14:textId="77777777">
        <w:tc>
          <w:tcPr>
            <w:tcW w:w="2340" w:type="dxa"/>
            <w:shd w:fill="1F4E78"/>
          </w:tcPr>
          <w:p w14:paraId="422AB0FD" wp14:textId="77777777">
            <w:r>
              <w:rPr>
                <w:rFonts w:ascii="Times New Roman" w:hAnsi="Times New Roman"/>
                <w:b/>
                <w:color w:val="FFFFFF"/>
                <w:sz w:val="20"/>
              </w:rPr>
              <w:t>Field</w:t>
            </w:r>
          </w:p>
        </w:tc>
        <w:tc>
          <w:tcPr>
            <w:tcW w:w="2340" w:type="dxa"/>
            <w:shd w:fill="1F4E78"/>
          </w:tcPr>
          <w:p w14:paraId="6061145F" wp14:textId="77777777">
            <w:r>
              <w:rPr>
                <w:rFonts w:ascii="Times New Roman" w:hAnsi="Times New Roman"/>
                <w:b/>
                <w:color w:val="FFFFFF"/>
                <w:sz w:val="20"/>
              </w:rPr>
              <w:t>Data Type</w:t>
            </w:r>
          </w:p>
        </w:tc>
        <w:tc>
          <w:tcPr>
            <w:tcW w:w="2340" w:type="dxa"/>
            <w:shd w:fill="1F4E78"/>
          </w:tcPr>
          <w:p w14:paraId="4C3925E5" wp14:textId="77777777">
            <w:r>
              <w:rPr>
                <w:rFonts w:ascii="Times New Roman" w:hAnsi="Times New Roman"/>
                <w:b/>
                <w:color w:val="FFFFFF"/>
                <w:sz w:val="20"/>
              </w:rPr>
              <w:t>Constraints</w:t>
            </w:r>
          </w:p>
        </w:tc>
        <w:tc>
          <w:tcPr>
            <w:tcW w:w="2340" w:type="dxa"/>
            <w:shd w:fill="1F4E78"/>
          </w:tcPr>
          <w:p w14:paraId="02F99ED9" wp14:textId="77777777">
            <w:r>
              <w:rPr>
                <w:rFonts w:ascii="Times New Roman" w:hAnsi="Times New Roman"/>
                <w:b/>
                <w:color w:val="FFFFFF"/>
                <w:sz w:val="20"/>
              </w:rPr>
              <w:t>Description</w:t>
            </w:r>
          </w:p>
        </w:tc>
      </w:tr>
      <w:tr xmlns:wp14="http://schemas.microsoft.com/office/word/2010/wordml" w14:paraId="058ED59E" wp14:textId="77777777">
        <w:tc>
          <w:tcPr>
            <w:tcW w:w="2340" w:type="dxa"/>
            <w:vAlign w:val="center"/>
          </w:tcPr>
          <w:p w14:paraId="3729901C" wp14:textId="77777777">
            <w:pPr>
              <w:spacing w:line="240" w:lineRule="auto"/>
            </w:pPr>
            <w:r>
              <w:rPr>
                <w:rFonts w:ascii="Times New Roman" w:hAnsi="Times New Roman"/>
                <w:sz w:val="18"/>
              </w:rPr>
              <w:t>movie_id</w:t>
            </w:r>
          </w:p>
        </w:tc>
        <w:tc>
          <w:tcPr>
            <w:tcW w:w="2340" w:type="dxa"/>
            <w:vAlign w:val="center"/>
          </w:tcPr>
          <w:p w14:paraId="18E26169" wp14:textId="77777777">
            <w:pPr>
              <w:spacing w:line="240" w:lineRule="auto"/>
            </w:pPr>
            <w:r>
              <w:rPr>
                <w:rFonts w:ascii="Times New Roman" w:hAnsi="Times New Roman"/>
                <w:sz w:val="18"/>
              </w:rPr>
              <w:t>INT</w:t>
            </w:r>
          </w:p>
        </w:tc>
        <w:tc>
          <w:tcPr>
            <w:tcW w:w="2340" w:type="dxa"/>
            <w:vAlign w:val="center"/>
          </w:tcPr>
          <w:p w14:paraId="33D80D22" wp14:textId="77777777">
            <w:pPr>
              <w:spacing w:line="240" w:lineRule="auto"/>
            </w:pPr>
            <w:r>
              <w:rPr>
                <w:rFonts w:ascii="Times New Roman" w:hAnsi="Times New Roman"/>
                <w:sz w:val="18"/>
              </w:rPr>
              <w:t>PK, AUTO_INCREMENT</w:t>
            </w:r>
          </w:p>
        </w:tc>
        <w:tc>
          <w:tcPr>
            <w:tcW w:w="2340" w:type="dxa"/>
            <w:vAlign w:val="center"/>
          </w:tcPr>
          <w:p w14:paraId="495CC1C4" wp14:textId="77777777">
            <w:pPr>
              <w:spacing w:line="240" w:lineRule="auto"/>
            </w:pPr>
            <w:r>
              <w:rPr>
                <w:rFonts w:ascii="Times New Roman" w:hAnsi="Times New Roman"/>
                <w:sz w:val="18"/>
              </w:rPr>
              <w:t>Unique movie identifier</w:t>
            </w:r>
          </w:p>
        </w:tc>
      </w:tr>
      <w:tr xmlns:wp14="http://schemas.microsoft.com/office/word/2010/wordml" w14:paraId="30E6793A" wp14:textId="77777777">
        <w:tc>
          <w:tcPr>
            <w:tcW w:w="2340" w:type="dxa"/>
            <w:vAlign w:val="center"/>
          </w:tcPr>
          <w:p w14:paraId="247CDCAA" wp14:textId="77777777">
            <w:pPr>
              <w:spacing w:line="240" w:lineRule="auto"/>
            </w:pPr>
            <w:r>
              <w:rPr>
                <w:rFonts w:ascii="Times New Roman" w:hAnsi="Times New Roman"/>
                <w:sz w:val="18"/>
              </w:rPr>
              <w:t>title</w:t>
            </w:r>
          </w:p>
        </w:tc>
        <w:tc>
          <w:tcPr>
            <w:tcW w:w="2340" w:type="dxa"/>
            <w:vAlign w:val="center"/>
          </w:tcPr>
          <w:p w14:paraId="24C3DAD8" wp14:textId="77777777">
            <w:pPr>
              <w:spacing w:line="240" w:lineRule="auto"/>
            </w:pPr>
            <w:r>
              <w:rPr>
                <w:rFonts w:ascii="Times New Roman" w:hAnsi="Times New Roman"/>
                <w:sz w:val="18"/>
              </w:rPr>
              <w:t>VARCHAR(150)</w:t>
            </w:r>
          </w:p>
        </w:tc>
        <w:tc>
          <w:tcPr>
            <w:tcW w:w="2340" w:type="dxa"/>
            <w:vAlign w:val="center"/>
          </w:tcPr>
          <w:p w14:paraId="44885D68" wp14:textId="77777777">
            <w:pPr>
              <w:spacing w:line="240" w:lineRule="auto"/>
            </w:pPr>
            <w:r>
              <w:rPr>
                <w:rFonts w:ascii="Times New Roman" w:hAnsi="Times New Roman"/>
                <w:sz w:val="18"/>
              </w:rPr>
              <w:t>NOT NULL</w:t>
            </w:r>
          </w:p>
        </w:tc>
        <w:tc>
          <w:tcPr>
            <w:tcW w:w="2340" w:type="dxa"/>
            <w:vAlign w:val="center"/>
          </w:tcPr>
          <w:p w14:paraId="71515C61" wp14:textId="77777777">
            <w:pPr>
              <w:spacing w:line="240" w:lineRule="auto"/>
            </w:pPr>
            <w:r>
              <w:rPr>
                <w:rFonts w:ascii="Times New Roman" w:hAnsi="Times New Roman"/>
                <w:sz w:val="18"/>
              </w:rPr>
              <w:t>Movie title</w:t>
            </w:r>
          </w:p>
        </w:tc>
      </w:tr>
      <w:tr xmlns:wp14="http://schemas.microsoft.com/office/word/2010/wordml" w14:paraId="55B5F534" wp14:textId="77777777">
        <w:tc>
          <w:tcPr>
            <w:tcW w:w="2340" w:type="dxa"/>
            <w:vAlign w:val="center"/>
          </w:tcPr>
          <w:p w14:paraId="0114F764" wp14:textId="77777777">
            <w:pPr>
              <w:spacing w:line="240" w:lineRule="auto"/>
            </w:pPr>
            <w:r>
              <w:rPr>
                <w:rFonts w:ascii="Times New Roman" w:hAnsi="Times New Roman"/>
                <w:sz w:val="18"/>
              </w:rPr>
              <w:t>genre</w:t>
            </w:r>
          </w:p>
        </w:tc>
        <w:tc>
          <w:tcPr>
            <w:tcW w:w="2340" w:type="dxa"/>
            <w:vAlign w:val="center"/>
          </w:tcPr>
          <w:p w14:paraId="100D8489" wp14:textId="77777777">
            <w:pPr>
              <w:spacing w:line="240" w:lineRule="auto"/>
            </w:pPr>
            <w:r>
              <w:rPr>
                <w:rFonts w:ascii="Times New Roman" w:hAnsi="Times New Roman"/>
                <w:sz w:val="18"/>
              </w:rPr>
              <w:t>VARCHAR(50)</w:t>
            </w:r>
          </w:p>
        </w:tc>
        <w:tc>
          <w:tcPr>
            <w:tcW w:w="2340" w:type="dxa"/>
            <w:vAlign w:val="center"/>
          </w:tcPr>
          <w:p w14:paraId="1CE7D955" wp14:textId="77777777">
            <w:pPr>
              <w:spacing w:line="240" w:lineRule="auto"/>
            </w:pPr>
            <w:r>
              <w:rPr>
                <w:rFonts w:ascii="Times New Roman" w:hAnsi="Times New Roman"/>
                <w:sz w:val="18"/>
              </w:rPr>
              <w:t>NOT NULL</w:t>
            </w:r>
          </w:p>
        </w:tc>
        <w:tc>
          <w:tcPr>
            <w:tcW w:w="2340" w:type="dxa"/>
            <w:vAlign w:val="center"/>
          </w:tcPr>
          <w:p w14:paraId="7BFD242F" wp14:textId="77777777">
            <w:pPr>
              <w:spacing w:line="240" w:lineRule="auto"/>
            </w:pPr>
            <w:r>
              <w:rPr>
                <w:rFonts w:ascii="Times New Roman" w:hAnsi="Times New Roman"/>
                <w:sz w:val="18"/>
              </w:rPr>
              <w:t>Genre</w:t>
            </w:r>
          </w:p>
        </w:tc>
      </w:tr>
      <w:tr xmlns:wp14="http://schemas.microsoft.com/office/word/2010/wordml" w14:paraId="1B3F74B6" wp14:textId="77777777">
        <w:tc>
          <w:tcPr>
            <w:tcW w:w="2340" w:type="dxa"/>
            <w:vAlign w:val="center"/>
          </w:tcPr>
          <w:p w14:paraId="4B487272" wp14:textId="77777777">
            <w:pPr>
              <w:spacing w:line="240" w:lineRule="auto"/>
            </w:pPr>
            <w:r>
              <w:rPr>
                <w:rFonts w:ascii="Times New Roman" w:hAnsi="Times New Roman"/>
                <w:sz w:val="18"/>
              </w:rPr>
              <w:t>language</w:t>
            </w:r>
          </w:p>
        </w:tc>
        <w:tc>
          <w:tcPr>
            <w:tcW w:w="2340" w:type="dxa"/>
            <w:vAlign w:val="center"/>
          </w:tcPr>
          <w:p w14:paraId="6F944EA6" wp14:textId="77777777">
            <w:pPr>
              <w:spacing w:line="240" w:lineRule="auto"/>
            </w:pPr>
            <w:r>
              <w:rPr>
                <w:rFonts w:ascii="Times New Roman" w:hAnsi="Times New Roman"/>
                <w:sz w:val="18"/>
              </w:rPr>
              <w:t>VARCHAR(50)</w:t>
            </w:r>
          </w:p>
        </w:tc>
        <w:tc>
          <w:tcPr>
            <w:tcW w:w="2340" w:type="dxa"/>
            <w:vAlign w:val="center"/>
          </w:tcPr>
          <w:p w14:paraId="1F6159D1" wp14:textId="77777777">
            <w:pPr>
              <w:spacing w:line="240" w:lineRule="auto"/>
            </w:pPr>
            <w:r>
              <w:rPr>
                <w:rFonts w:ascii="Times New Roman" w:hAnsi="Times New Roman"/>
                <w:sz w:val="18"/>
              </w:rPr>
              <w:t>NOT NULL</w:t>
            </w:r>
          </w:p>
        </w:tc>
        <w:tc>
          <w:tcPr>
            <w:tcW w:w="2340" w:type="dxa"/>
            <w:vAlign w:val="center"/>
          </w:tcPr>
          <w:p w14:paraId="024F676F" wp14:textId="77777777">
            <w:pPr>
              <w:spacing w:line="240" w:lineRule="auto"/>
            </w:pPr>
            <w:r>
              <w:rPr>
                <w:rFonts w:ascii="Times New Roman" w:hAnsi="Times New Roman"/>
                <w:sz w:val="18"/>
              </w:rPr>
              <w:t>Language</w:t>
            </w:r>
          </w:p>
        </w:tc>
      </w:tr>
      <w:tr xmlns:wp14="http://schemas.microsoft.com/office/word/2010/wordml" w14:paraId="632DAFC0" wp14:textId="77777777">
        <w:tc>
          <w:tcPr>
            <w:tcW w:w="2340" w:type="dxa"/>
            <w:vAlign w:val="center"/>
          </w:tcPr>
          <w:p w14:paraId="56F821B6" wp14:textId="77777777">
            <w:pPr>
              <w:spacing w:line="240" w:lineRule="auto"/>
            </w:pPr>
            <w:r>
              <w:rPr>
                <w:rFonts w:ascii="Times New Roman" w:hAnsi="Times New Roman"/>
                <w:sz w:val="18"/>
              </w:rPr>
              <w:t>duration</w:t>
            </w:r>
          </w:p>
        </w:tc>
        <w:tc>
          <w:tcPr>
            <w:tcW w:w="2340" w:type="dxa"/>
            <w:vAlign w:val="center"/>
          </w:tcPr>
          <w:p w14:paraId="63102F64" wp14:textId="77777777">
            <w:pPr>
              <w:spacing w:line="240" w:lineRule="auto"/>
            </w:pPr>
            <w:r>
              <w:rPr>
                <w:rFonts w:ascii="Times New Roman" w:hAnsi="Times New Roman"/>
                <w:sz w:val="18"/>
              </w:rPr>
              <w:t>INT</w:t>
            </w:r>
          </w:p>
        </w:tc>
        <w:tc>
          <w:tcPr>
            <w:tcW w:w="2340" w:type="dxa"/>
            <w:vAlign w:val="center"/>
          </w:tcPr>
          <w:p w14:paraId="26CB5708" wp14:textId="77777777">
            <w:pPr>
              <w:spacing w:line="240" w:lineRule="auto"/>
            </w:pPr>
            <w:r>
              <w:rPr>
                <w:rFonts w:ascii="Times New Roman" w:hAnsi="Times New Roman"/>
                <w:sz w:val="18"/>
              </w:rPr>
              <w:t>NOT NULL</w:t>
            </w:r>
          </w:p>
        </w:tc>
        <w:tc>
          <w:tcPr>
            <w:tcW w:w="2340" w:type="dxa"/>
            <w:vAlign w:val="center"/>
          </w:tcPr>
          <w:p w14:paraId="09BD1666" wp14:textId="77777777">
            <w:pPr>
              <w:spacing w:line="240" w:lineRule="auto"/>
            </w:pPr>
            <w:r>
              <w:rPr>
                <w:rFonts w:ascii="Times New Roman" w:hAnsi="Times New Roman"/>
                <w:sz w:val="18"/>
              </w:rPr>
              <w:t>Duration in minutes</w:t>
            </w:r>
          </w:p>
        </w:tc>
      </w:tr>
    </w:tbl>
    <w:p xmlns:wp14="http://schemas.microsoft.com/office/word/2010/wordml" w14:paraId="15C7D03D" wp14:textId="77777777">
      <w:pPr>
        <w:pStyle w:val="Heading2"/>
        <w:spacing w:before="200" w:after="120"/>
      </w:pPr>
      <w:r>
        <w:t>Screen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788478AC" wp14:textId="77777777">
        <w:tc>
          <w:tcPr>
            <w:tcW w:w="2340" w:type="dxa"/>
            <w:shd w:fill="1F4E78"/>
          </w:tcPr>
          <w:p w14:paraId="6943B3D2" wp14:textId="77777777">
            <w:r>
              <w:rPr>
                <w:rFonts w:ascii="Times New Roman" w:hAnsi="Times New Roman"/>
                <w:b/>
                <w:color w:val="FFFFFF"/>
                <w:sz w:val="20"/>
              </w:rPr>
              <w:t>Field</w:t>
            </w:r>
          </w:p>
        </w:tc>
        <w:tc>
          <w:tcPr>
            <w:tcW w:w="2340" w:type="dxa"/>
            <w:shd w:fill="1F4E78"/>
          </w:tcPr>
          <w:p w14:paraId="7F8850AC" wp14:textId="77777777">
            <w:r>
              <w:rPr>
                <w:rFonts w:ascii="Times New Roman" w:hAnsi="Times New Roman"/>
                <w:b/>
                <w:color w:val="FFFFFF"/>
                <w:sz w:val="20"/>
              </w:rPr>
              <w:t>Data Type</w:t>
            </w:r>
          </w:p>
        </w:tc>
        <w:tc>
          <w:tcPr>
            <w:tcW w:w="2340" w:type="dxa"/>
            <w:shd w:fill="1F4E78"/>
          </w:tcPr>
          <w:p w14:paraId="5367EC6B" wp14:textId="77777777">
            <w:r>
              <w:rPr>
                <w:rFonts w:ascii="Times New Roman" w:hAnsi="Times New Roman"/>
                <w:b/>
                <w:color w:val="FFFFFF"/>
                <w:sz w:val="20"/>
              </w:rPr>
              <w:t>Constraints</w:t>
            </w:r>
          </w:p>
        </w:tc>
        <w:tc>
          <w:tcPr>
            <w:tcW w:w="2340" w:type="dxa"/>
            <w:shd w:fill="1F4E78"/>
          </w:tcPr>
          <w:p w14:paraId="513D93E2" wp14:textId="77777777">
            <w:r>
              <w:rPr>
                <w:rFonts w:ascii="Times New Roman" w:hAnsi="Times New Roman"/>
                <w:b/>
                <w:color w:val="FFFFFF"/>
                <w:sz w:val="20"/>
              </w:rPr>
              <w:t>Description</w:t>
            </w:r>
          </w:p>
        </w:tc>
      </w:tr>
      <w:tr xmlns:wp14="http://schemas.microsoft.com/office/word/2010/wordml" w14:paraId="2622170C" wp14:textId="77777777">
        <w:tc>
          <w:tcPr>
            <w:tcW w:w="2340" w:type="dxa"/>
            <w:vAlign w:val="center"/>
          </w:tcPr>
          <w:p w14:paraId="5DED0289" wp14:textId="77777777">
            <w:pPr>
              <w:spacing w:line="240" w:lineRule="auto"/>
            </w:pPr>
            <w:r>
              <w:rPr>
                <w:rFonts w:ascii="Times New Roman" w:hAnsi="Times New Roman"/>
                <w:sz w:val="18"/>
              </w:rPr>
              <w:t>screen_id</w:t>
            </w:r>
          </w:p>
        </w:tc>
        <w:tc>
          <w:tcPr>
            <w:tcW w:w="2340" w:type="dxa"/>
            <w:vAlign w:val="center"/>
          </w:tcPr>
          <w:p w14:paraId="1FCC19C1" wp14:textId="77777777">
            <w:pPr>
              <w:spacing w:line="240" w:lineRule="auto"/>
            </w:pPr>
            <w:r>
              <w:rPr>
                <w:rFonts w:ascii="Times New Roman" w:hAnsi="Times New Roman"/>
                <w:sz w:val="18"/>
              </w:rPr>
              <w:t>INT</w:t>
            </w:r>
          </w:p>
        </w:tc>
        <w:tc>
          <w:tcPr>
            <w:tcW w:w="2340" w:type="dxa"/>
            <w:vAlign w:val="center"/>
          </w:tcPr>
          <w:p w14:paraId="743F8022" wp14:textId="77777777">
            <w:pPr>
              <w:spacing w:line="240" w:lineRule="auto"/>
            </w:pPr>
            <w:r>
              <w:rPr>
                <w:rFonts w:ascii="Times New Roman" w:hAnsi="Times New Roman"/>
                <w:sz w:val="18"/>
              </w:rPr>
              <w:t>PK, AUTO_INCREMENT</w:t>
            </w:r>
          </w:p>
        </w:tc>
        <w:tc>
          <w:tcPr>
            <w:tcW w:w="2340" w:type="dxa"/>
            <w:vAlign w:val="center"/>
          </w:tcPr>
          <w:p w14:paraId="0044AFB6" wp14:textId="77777777">
            <w:pPr>
              <w:spacing w:line="240" w:lineRule="auto"/>
            </w:pPr>
            <w:r>
              <w:rPr>
                <w:rFonts w:ascii="Times New Roman" w:hAnsi="Times New Roman"/>
                <w:sz w:val="18"/>
              </w:rPr>
              <w:t>Unique screen identifier</w:t>
            </w:r>
          </w:p>
        </w:tc>
      </w:tr>
      <w:tr xmlns:wp14="http://schemas.microsoft.com/office/word/2010/wordml" w14:paraId="09C59EE0" wp14:textId="77777777">
        <w:tc>
          <w:tcPr>
            <w:tcW w:w="2340" w:type="dxa"/>
            <w:vAlign w:val="center"/>
          </w:tcPr>
          <w:p w14:paraId="6390E2B4" wp14:textId="77777777">
            <w:pPr>
              <w:spacing w:line="240" w:lineRule="auto"/>
            </w:pPr>
            <w:r>
              <w:rPr>
                <w:rFonts w:ascii="Times New Roman" w:hAnsi="Times New Roman"/>
                <w:sz w:val="18"/>
              </w:rPr>
              <w:t>screen_name</w:t>
            </w:r>
          </w:p>
        </w:tc>
        <w:tc>
          <w:tcPr>
            <w:tcW w:w="2340" w:type="dxa"/>
            <w:vAlign w:val="center"/>
          </w:tcPr>
          <w:p w14:paraId="2A3CC463" wp14:textId="77777777">
            <w:pPr>
              <w:spacing w:line="240" w:lineRule="auto"/>
            </w:pPr>
            <w:r>
              <w:rPr>
                <w:rFonts w:ascii="Times New Roman" w:hAnsi="Times New Roman"/>
                <w:sz w:val="18"/>
              </w:rPr>
              <w:t>VARCHAR(50)</w:t>
            </w:r>
          </w:p>
        </w:tc>
        <w:tc>
          <w:tcPr>
            <w:tcW w:w="2340" w:type="dxa"/>
            <w:vAlign w:val="center"/>
          </w:tcPr>
          <w:p w14:paraId="439AABB5" wp14:textId="77777777">
            <w:pPr>
              <w:spacing w:line="240" w:lineRule="auto"/>
            </w:pPr>
            <w:r>
              <w:rPr>
                <w:rFonts w:ascii="Times New Roman" w:hAnsi="Times New Roman"/>
                <w:sz w:val="18"/>
              </w:rPr>
              <w:t>NOT NULL</w:t>
            </w:r>
          </w:p>
        </w:tc>
        <w:tc>
          <w:tcPr>
            <w:tcW w:w="2340" w:type="dxa"/>
            <w:vAlign w:val="center"/>
          </w:tcPr>
          <w:p w14:paraId="7C4AB6FA" wp14:textId="77777777">
            <w:pPr>
              <w:spacing w:line="240" w:lineRule="auto"/>
            </w:pPr>
            <w:r>
              <w:rPr>
                <w:rFonts w:ascii="Times New Roman" w:hAnsi="Times New Roman"/>
                <w:sz w:val="18"/>
              </w:rPr>
              <w:t>Screen name</w:t>
            </w:r>
          </w:p>
        </w:tc>
      </w:tr>
      <w:tr xmlns:wp14="http://schemas.microsoft.com/office/word/2010/wordml" w14:paraId="48F8A364" wp14:textId="77777777">
        <w:tc>
          <w:tcPr>
            <w:tcW w:w="2340" w:type="dxa"/>
            <w:vAlign w:val="center"/>
          </w:tcPr>
          <w:p w14:paraId="5470D930" wp14:textId="77777777">
            <w:pPr>
              <w:spacing w:line="240" w:lineRule="auto"/>
            </w:pPr>
            <w:r>
              <w:rPr>
                <w:rFonts w:ascii="Times New Roman" w:hAnsi="Times New Roman"/>
                <w:sz w:val="18"/>
              </w:rPr>
              <w:t>capacity</w:t>
            </w:r>
          </w:p>
        </w:tc>
        <w:tc>
          <w:tcPr>
            <w:tcW w:w="2340" w:type="dxa"/>
            <w:vAlign w:val="center"/>
          </w:tcPr>
          <w:p w14:paraId="2DB2F80A" wp14:textId="77777777">
            <w:pPr>
              <w:spacing w:line="240" w:lineRule="auto"/>
            </w:pPr>
            <w:r>
              <w:rPr>
                <w:rFonts w:ascii="Times New Roman" w:hAnsi="Times New Roman"/>
                <w:sz w:val="18"/>
              </w:rPr>
              <w:t>INT</w:t>
            </w:r>
          </w:p>
        </w:tc>
        <w:tc>
          <w:tcPr>
            <w:tcW w:w="2340" w:type="dxa"/>
            <w:vAlign w:val="center"/>
          </w:tcPr>
          <w:p w14:paraId="6E4F2BFA" wp14:textId="77777777">
            <w:pPr>
              <w:spacing w:line="240" w:lineRule="auto"/>
            </w:pPr>
            <w:r>
              <w:rPr>
                <w:rFonts w:ascii="Times New Roman" w:hAnsi="Times New Roman"/>
                <w:sz w:val="18"/>
              </w:rPr>
              <w:t>NOT NULL</w:t>
            </w:r>
          </w:p>
        </w:tc>
        <w:tc>
          <w:tcPr>
            <w:tcW w:w="2340" w:type="dxa"/>
            <w:vAlign w:val="center"/>
          </w:tcPr>
          <w:p w14:paraId="634F12CA" wp14:textId="77777777">
            <w:pPr>
              <w:spacing w:line="240" w:lineRule="auto"/>
            </w:pPr>
            <w:r>
              <w:rPr>
                <w:rFonts w:ascii="Times New Roman" w:hAnsi="Times New Roman"/>
                <w:sz w:val="18"/>
              </w:rPr>
              <w:t>Screen capacity</w:t>
            </w:r>
          </w:p>
        </w:tc>
      </w:tr>
    </w:tbl>
    <w:p xmlns:wp14="http://schemas.microsoft.com/office/word/2010/wordml" w14:paraId="39C953CA" wp14:textId="77777777">
      <w:pPr>
        <w:pStyle w:val="Heading2"/>
        <w:spacing w:before="200" w:after="120"/>
      </w:pPr>
      <w:r>
        <w:t>Seat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448598F6" wp14:textId="77777777">
        <w:tc>
          <w:tcPr>
            <w:tcW w:w="2340" w:type="dxa"/>
            <w:shd w:fill="1F4E78"/>
          </w:tcPr>
          <w:p w14:paraId="4FDF8C4D" wp14:textId="77777777">
            <w:r>
              <w:rPr>
                <w:rFonts w:ascii="Times New Roman" w:hAnsi="Times New Roman"/>
                <w:b/>
                <w:color w:val="FFFFFF"/>
                <w:sz w:val="20"/>
              </w:rPr>
              <w:t>Field</w:t>
            </w:r>
          </w:p>
        </w:tc>
        <w:tc>
          <w:tcPr>
            <w:tcW w:w="2340" w:type="dxa"/>
            <w:shd w:fill="1F4E78"/>
          </w:tcPr>
          <w:p w14:paraId="2EB11C42" wp14:textId="77777777">
            <w:r>
              <w:rPr>
                <w:rFonts w:ascii="Times New Roman" w:hAnsi="Times New Roman"/>
                <w:b/>
                <w:color w:val="FFFFFF"/>
                <w:sz w:val="20"/>
              </w:rPr>
              <w:t>Data Type</w:t>
            </w:r>
          </w:p>
        </w:tc>
        <w:tc>
          <w:tcPr>
            <w:tcW w:w="2340" w:type="dxa"/>
            <w:shd w:fill="1F4E78"/>
          </w:tcPr>
          <w:p w14:paraId="23B4C54E" wp14:textId="77777777">
            <w:r>
              <w:rPr>
                <w:rFonts w:ascii="Times New Roman" w:hAnsi="Times New Roman"/>
                <w:b/>
                <w:color w:val="FFFFFF"/>
                <w:sz w:val="20"/>
              </w:rPr>
              <w:t>Constraints</w:t>
            </w:r>
          </w:p>
        </w:tc>
        <w:tc>
          <w:tcPr>
            <w:tcW w:w="2340" w:type="dxa"/>
            <w:shd w:fill="1F4E78"/>
          </w:tcPr>
          <w:p w14:paraId="3684F335" wp14:textId="77777777">
            <w:r>
              <w:rPr>
                <w:rFonts w:ascii="Times New Roman" w:hAnsi="Times New Roman"/>
                <w:b/>
                <w:color w:val="FFFFFF"/>
                <w:sz w:val="20"/>
              </w:rPr>
              <w:t>Description</w:t>
            </w:r>
          </w:p>
        </w:tc>
      </w:tr>
      <w:tr xmlns:wp14="http://schemas.microsoft.com/office/word/2010/wordml" w14:paraId="66739471" wp14:textId="77777777">
        <w:tc>
          <w:tcPr>
            <w:tcW w:w="2340" w:type="dxa"/>
            <w:vAlign w:val="center"/>
          </w:tcPr>
          <w:p w14:paraId="22788EE6" wp14:textId="77777777">
            <w:pPr>
              <w:spacing w:line="240" w:lineRule="auto"/>
            </w:pPr>
            <w:r>
              <w:rPr>
                <w:rFonts w:ascii="Times New Roman" w:hAnsi="Times New Roman"/>
                <w:sz w:val="18"/>
              </w:rPr>
              <w:t>seat_id</w:t>
            </w:r>
          </w:p>
        </w:tc>
        <w:tc>
          <w:tcPr>
            <w:tcW w:w="2340" w:type="dxa"/>
            <w:vAlign w:val="center"/>
          </w:tcPr>
          <w:p w14:paraId="1A61D11A" wp14:textId="77777777">
            <w:pPr>
              <w:spacing w:line="240" w:lineRule="auto"/>
            </w:pPr>
            <w:r>
              <w:rPr>
                <w:rFonts w:ascii="Times New Roman" w:hAnsi="Times New Roman"/>
                <w:sz w:val="18"/>
              </w:rPr>
              <w:t>INT</w:t>
            </w:r>
          </w:p>
        </w:tc>
        <w:tc>
          <w:tcPr>
            <w:tcW w:w="2340" w:type="dxa"/>
            <w:vAlign w:val="center"/>
          </w:tcPr>
          <w:p w14:paraId="02FCAEA4" wp14:textId="77777777">
            <w:pPr>
              <w:spacing w:line="240" w:lineRule="auto"/>
            </w:pPr>
            <w:r>
              <w:rPr>
                <w:rFonts w:ascii="Times New Roman" w:hAnsi="Times New Roman"/>
                <w:sz w:val="18"/>
              </w:rPr>
              <w:t>PK, AUTO_INCREMENT</w:t>
            </w:r>
          </w:p>
        </w:tc>
        <w:tc>
          <w:tcPr>
            <w:tcW w:w="2340" w:type="dxa"/>
            <w:vAlign w:val="center"/>
          </w:tcPr>
          <w:p w14:paraId="56236B01" wp14:textId="77777777">
            <w:pPr>
              <w:spacing w:line="240" w:lineRule="auto"/>
            </w:pPr>
            <w:r>
              <w:rPr>
                <w:rFonts w:ascii="Times New Roman" w:hAnsi="Times New Roman"/>
                <w:sz w:val="18"/>
              </w:rPr>
              <w:t>Unique seat identifier</w:t>
            </w:r>
          </w:p>
        </w:tc>
      </w:tr>
      <w:tr xmlns:wp14="http://schemas.microsoft.com/office/word/2010/wordml" w14:paraId="161701A5" wp14:textId="77777777">
        <w:tc>
          <w:tcPr>
            <w:tcW w:w="2340" w:type="dxa"/>
            <w:vAlign w:val="center"/>
          </w:tcPr>
          <w:p w14:paraId="4869745D" wp14:textId="77777777">
            <w:pPr>
              <w:spacing w:line="240" w:lineRule="auto"/>
            </w:pPr>
            <w:r>
              <w:rPr>
                <w:rFonts w:ascii="Times New Roman" w:hAnsi="Times New Roman"/>
                <w:sz w:val="18"/>
              </w:rPr>
              <w:t>screen_id</w:t>
            </w:r>
          </w:p>
        </w:tc>
        <w:tc>
          <w:tcPr>
            <w:tcW w:w="2340" w:type="dxa"/>
            <w:vAlign w:val="center"/>
          </w:tcPr>
          <w:p w14:paraId="31779244" wp14:textId="77777777">
            <w:pPr>
              <w:spacing w:line="240" w:lineRule="auto"/>
            </w:pPr>
            <w:r>
              <w:rPr>
                <w:rFonts w:ascii="Times New Roman" w:hAnsi="Times New Roman"/>
                <w:sz w:val="18"/>
              </w:rPr>
              <w:t>INT</w:t>
            </w:r>
          </w:p>
        </w:tc>
        <w:tc>
          <w:tcPr>
            <w:tcW w:w="2340" w:type="dxa"/>
            <w:vAlign w:val="center"/>
          </w:tcPr>
          <w:p w14:paraId="042B2CCD" wp14:textId="77777777">
            <w:pPr>
              <w:spacing w:line="240" w:lineRule="auto"/>
            </w:pPr>
            <w:r>
              <w:rPr>
                <w:rFonts w:ascii="Times New Roman" w:hAnsi="Times New Roman"/>
                <w:sz w:val="18"/>
              </w:rPr>
              <w:t>FK, NOT NULL</w:t>
            </w:r>
          </w:p>
        </w:tc>
        <w:tc>
          <w:tcPr>
            <w:tcW w:w="2340" w:type="dxa"/>
            <w:vAlign w:val="center"/>
          </w:tcPr>
          <w:p w14:paraId="56CC0754" wp14:textId="77777777">
            <w:pPr>
              <w:spacing w:line="240" w:lineRule="auto"/>
            </w:pPr>
            <w:r>
              <w:rPr>
                <w:rFonts w:ascii="Times New Roman" w:hAnsi="Times New Roman"/>
                <w:sz w:val="18"/>
              </w:rPr>
              <w:t>References Screen</w:t>
            </w:r>
          </w:p>
        </w:tc>
      </w:tr>
      <w:tr xmlns:wp14="http://schemas.microsoft.com/office/word/2010/wordml" w14:paraId="4ED50987" wp14:textId="77777777">
        <w:tc>
          <w:tcPr>
            <w:tcW w:w="2340" w:type="dxa"/>
            <w:vAlign w:val="center"/>
          </w:tcPr>
          <w:p w14:paraId="302D9562" wp14:textId="77777777">
            <w:pPr>
              <w:spacing w:line="240" w:lineRule="auto"/>
            </w:pPr>
            <w:r>
              <w:rPr>
                <w:rFonts w:ascii="Times New Roman" w:hAnsi="Times New Roman"/>
                <w:sz w:val="18"/>
              </w:rPr>
              <w:t>seat_number</w:t>
            </w:r>
          </w:p>
        </w:tc>
        <w:tc>
          <w:tcPr>
            <w:tcW w:w="2340" w:type="dxa"/>
            <w:vAlign w:val="center"/>
          </w:tcPr>
          <w:p w14:paraId="76A5B7C7" wp14:textId="77777777">
            <w:pPr>
              <w:spacing w:line="240" w:lineRule="auto"/>
            </w:pPr>
            <w:r>
              <w:rPr>
                <w:rFonts w:ascii="Times New Roman" w:hAnsi="Times New Roman"/>
                <w:sz w:val="18"/>
              </w:rPr>
              <w:t>VARCHAR(10)</w:t>
            </w:r>
          </w:p>
        </w:tc>
        <w:tc>
          <w:tcPr>
            <w:tcW w:w="2340" w:type="dxa"/>
            <w:vAlign w:val="center"/>
          </w:tcPr>
          <w:p w14:paraId="4E96A25D" wp14:textId="77777777">
            <w:pPr>
              <w:spacing w:line="240" w:lineRule="auto"/>
            </w:pPr>
            <w:r>
              <w:rPr>
                <w:rFonts w:ascii="Times New Roman" w:hAnsi="Times New Roman"/>
                <w:sz w:val="18"/>
              </w:rPr>
              <w:t>NOT NULL</w:t>
            </w:r>
          </w:p>
        </w:tc>
        <w:tc>
          <w:tcPr>
            <w:tcW w:w="2340" w:type="dxa"/>
            <w:vAlign w:val="center"/>
          </w:tcPr>
          <w:p w14:paraId="1F6C14BD" wp14:textId="77777777">
            <w:pPr>
              <w:spacing w:line="240" w:lineRule="auto"/>
            </w:pPr>
            <w:r>
              <w:rPr>
                <w:rFonts w:ascii="Times New Roman" w:hAnsi="Times New Roman"/>
                <w:sz w:val="18"/>
              </w:rPr>
              <w:t>Seat number</w:t>
            </w:r>
          </w:p>
        </w:tc>
      </w:tr>
      <w:tr xmlns:wp14="http://schemas.microsoft.com/office/word/2010/wordml" w14:paraId="1FCC682A" wp14:textId="77777777">
        <w:tc>
          <w:tcPr>
            <w:tcW w:w="2340" w:type="dxa"/>
            <w:vAlign w:val="center"/>
          </w:tcPr>
          <w:p w14:paraId="483BB0B3" wp14:textId="77777777">
            <w:pPr>
              <w:spacing w:line="240" w:lineRule="auto"/>
            </w:pPr>
            <w:r>
              <w:rPr>
                <w:rFonts w:ascii="Times New Roman" w:hAnsi="Times New Roman"/>
                <w:sz w:val="18"/>
              </w:rPr>
              <w:t>seat_type</w:t>
            </w:r>
          </w:p>
        </w:tc>
        <w:tc>
          <w:tcPr>
            <w:tcW w:w="2340" w:type="dxa"/>
            <w:vAlign w:val="center"/>
          </w:tcPr>
          <w:p w14:paraId="53326E0F" wp14:textId="77777777">
            <w:pPr>
              <w:spacing w:line="240" w:lineRule="auto"/>
            </w:pPr>
            <w:r>
              <w:rPr>
                <w:rFonts w:ascii="Times New Roman" w:hAnsi="Times New Roman"/>
                <w:sz w:val="18"/>
              </w:rPr>
              <w:t>VARCHAR(30)</w:t>
            </w:r>
          </w:p>
        </w:tc>
        <w:tc>
          <w:tcPr>
            <w:tcW w:w="2340" w:type="dxa"/>
            <w:vAlign w:val="center"/>
          </w:tcPr>
          <w:p w14:paraId="0E55543D" wp14:textId="77777777">
            <w:pPr>
              <w:spacing w:line="240" w:lineRule="auto"/>
            </w:pPr>
            <w:r>
              <w:rPr>
                <w:rFonts w:ascii="Times New Roman" w:hAnsi="Times New Roman"/>
                <w:sz w:val="18"/>
              </w:rPr>
              <w:t>NOT NULL</w:t>
            </w:r>
          </w:p>
        </w:tc>
        <w:tc>
          <w:tcPr>
            <w:tcW w:w="2340" w:type="dxa"/>
            <w:vAlign w:val="center"/>
          </w:tcPr>
          <w:p w14:paraId="40CB1061" wp14:textId="77777777">
            <w:pPr>
              <w:spacing w:line="240" w:lineRule="auto"/>
            </w:pPr>
            <w:r>
              <w:rPr>
                <w:rFonts w:ascii="Times New Roman" w:hAnsi="Times New Roman"/>
                <w:sz w:val="18"/>
              </w:rPr>
              <w:t>Seat category</w:t>
            </w:r>
          </w:p>
        </w:tc>
      </w:tr>
    </w:tbl>
    <w:p xmlns:wp14="http://schemas.microsoft.com/office/word/2010/wordml" w14:paraId="0428CF29" wp14:textId="77777777">
      <w:pPr>
        <w:pStyle w:val="Heading2"/>
        <w:spacing w:before="200" w:after="120"/>
      </w:pPr>
      <w:r>
        <w:t>Screening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0D99C7F3" wp14:textId="77777777">
        <w:tc>
          <w:tcPr>
            <w:tcW w:w="2340" w:type="dxa"/>
            <w:shd w:fill="1F4E78"/>
          </w:tcPr>
          <w:p w14:paraId="2EEABEC5" wp14:textId="77777777">
            <w:r>
              <w:rPr>
                <w:rFonts w:ascii="Times New Roman" w:hAnsi="Times New Roman"/>
                <w:b/>
                <w:color w:val="FFFFFF"/>
                <w:sz w:val="20"/>
              </w:rPr>
              <w:t>Field</w:t>
            </w:r>
          </w:p>
        </w:tc>
        <w:tc>
          <w:tcPr>
            <w:tcW w:w="2340" w:type="dxa"/>
            <w:shd w:fill="1F4E78"/>
          </w:tcPr>
          <w:p w14:paraId="0906D6C6" wp14:textId="77777777">
            <w:r>
              <w:rPr>
                <w:rFonts w:ascii="Times New Roman" w:hAnsi="Times New Roman"/>
                <w:b/>
                <w:color w:val="FFFFFF"/>
                <w:sz w:val="20"/>
              </w:rPr>
              <w:t>Data Type</w:t>
            </w:r>
          </w:p>
        </w:tc>
        <w:tc>
          <w:tcPr>
            <w:tcW w:w="2340" w:type="dxa"/>
            <w:shd w:fill="1F4E78"/>
          </w:tcPr>
          <w:p w14:paraId="59864740" wp14:textId="77777777">
            <w:r>
              <w:rPr>
                <w:rFonts w:ascii="Times New Roman" w:hAnsi="Times New Roman"/>
                <w:b/>
                <w:color w:val="FFFFFF"/>
                <w:sz w:val="20"/>
              </w:rPr>
              <w:t>Constraints</w:t>
            </w:r>
          </w:p>
        </w:tc>
        <w:tc>
          <w:tcPr>
            <w:tcW w:w="2340" w:type="dxa"/>
            <w:shd w:fill="1F4E78"/>
          </w:tcPr>
          <w:p w14:paraId="653C03CD" wp14:textId="77777777">
            <w:r>
              <w:rPr>
                <w:rFonts w:ascii="Times New Roman" w:hAnsi="Times New Roman"/>
                <w:b/>
                <w:color w:val="FFFFFF"/>
                <w:sz w:val="20"/>
              </w:rPr>
              <w:t>Description</w:t>
            </w:r>
          </w:p>
        </w:tc>
      </w:tr>
      <w:tr xmlns:wp14="http://schemas.microsoft.com/office/word/2010/wordml" w14:paraId="3D24A3CF" wp14:textId="77777777">
        <w:tc>
          <w:tcPr>
            <w:tcW w:w="2340" w:type="dxa"/>
            <w:vAlign w:val="center"/>
          </w:tcPr>
          <w:p w14:paraId="67C09703" wp14:textId="77777777">
            <w:pPr>
              <w:spacing w:line="240" w:lineRule="auto"/>
            </w:pPr>
            <w:r>
              <w:rPr>
                <w:rFonts w:ascii="Times New Roman" w:hAnsi="Times New Roman"/>
                <w:sz w:val="18"/>
              </w:rPr>
              <w:t>screening_id</w:t>
            </w:r>
          </w:p>
        </w:tc>
        <w:tc>
          <w:tcPr>
            <w:tcW w:w="2340" w:type="dxa"/>
            <w:vAlign w:val="center"/>
          </w:tcPr>
          <w:p w14:paraId="19C65EAD" wp14:textId="77777777">
            <w:pPr>
              <w:spacing w:line="240" w:lineRule="auto"/>
            </w:pPr>
            <w:r>
              <w:rPr>
                <w:rFonts w:ascii="Times New Roman" w:hAnsi="Times New Roman"/>
                <w:sz w:val="18"/>
              </w:rPr>
              <w:t>INT</w:t>
            </w:r>
          </w:p>
        </w:tc>
        <w:tc>
          <w:tcPr>
            <w:tcW w:w="2340" w:type="dxa"/>
            <w:vAlign w:val="center"/>
          </w:tcPr>
          <w:p w14:paraId="0BCD8FB3" wp14:textId="77777777">
            <w:pPr>
              <w:spacing w:line="240" w:lineRule="auto"/>
            </w:pPr>
            <w:r>
              <w:rPr>
                <w:rFonts w:ascii="Times New Roman" w:hAnsi="Times New Roman"/>
                <w:sz w:val="18"/>
              </w:rPr>
              <w:t>PK, AUTO_INCREMENT</w:t>
            </w:r>
          </w:p>
        </w:tc>
        <w:tc>
          <w:tcPr>
            <w:tcW w:w="2340" w:type="dxa"/>
            <w:vAlign w:val="center"/>
          </w:tcPr>
          <w:p w14:paraId="4E7C3C66" wp14:textId="77777777">
            <w:pPr>
              <w:spacing w:line="240" w:lineRule="auto"/>
            </w:pPr>
            <w:r>
              <w:rPr>
                <w:rFonts w:ascii="Times New Roman" w:hAnsi="Times New Roman"/>
                <w:sz w:val="18"/>
              </w:rPr>
              <w:t>Unique screening identifier</w:t>
            </w:r>
          </w:p>
        </w:tc>
      </w:tr>
      <w:tr xmlns:wp14="http://schemas.microsoft.com/office/word/2010/wordml" w14:paraId="4DDD5DEC" wp14:textId="77777777">
        <w:tc>
          <w:tcPr>
            <w:tcW w:w="2340" w:type="dxa"/>
            <w:vAlign w:val="center"/>
          </w:tcPr>
          <w:p w14:paraId="5F700338" wp14:textId="77777777">
            <w:pPr>
              <w:spacing w:line="240" w:lineRule="auto"/>
            </w:pPr>
            <w:r>
              <w:rPr>
                <w:rFonts w:ascii="Times New Roman" w:hAnsi="Times New Roman"/>
                <w:sz w:val="18"/>
              </w:rPr>
              <w:t>movie_id</w:t>
            </w:r>
          </w:p>
        </w:tc>
        <w:tc>
          <w:tcPr>
            <w:tcW w:w="2340" w:type="dxa"/>
            <w:vAlign w:val="center"/>
          </w:tcPr>
          <w:p w14:paraId="164F35FE" wp14:textId="77777777">
            <w:pPr>
              <w:spacing w:line="240" w:lineRule="auto"/>
            </w:pPr>
            <w:r>
              <w:rPr>
                <w:rFonts w:ascii="Times New Roman" w:hAnsi="Times New Roman"/>
                <w:sz w:val="18"/>
              </w:rPr>
              <w:t>INT</w:t>
            </w:r>
          </w:p>
        </w:tc>
        <w:tc>
          <w:tcPr>
            <w:tcW w:w="2340" w:type="dxa"/>
            <w:vAlign w:val="center"/>
          </w:tcPr>
          <w:p w14:paraId="1A4969A6" wp14:textId="77777777">
            <w:pPr>
              <w:spacing w:line="240" w:lineRule="auto"/>
            </w:pPr>
            <w:r>
              <w:rPr>
                <w:rFonts w:ascii="Times New Roman" w:hAnsi="Times New Roman"/>
                <w:sz w:val="18"/>
              </w:rPr>
              <w:t>FK, NOT NULL</w:t>
            </w:r>
          </w:p>
        </w:tc>
        <w:tc>
          <w:tcPr>
            <w:tcW w:w="2340" w:type="dxa"/>
            <w:vAlign w:val="center"/>
          </w:tcPr>
          <w:p w14:paraId="659AC023" wp14:textId="77777777">
            <w:pPr>
              <w:spacing w:line="240" w:lineRule="auto"/>
            </w:pPr>
            <w:r>
              <w:rPr>
                <w:rFonts w:ascii="Times New Roman" w:hAnsi="Times New Roman"/>
                <w:sz w:val="18"/>
              </w:rPr>
              <w:t>References Movie</w:t>
            </w:r>
          </w:p>
        </w:tc>
      </w:tr>
      <w:tr xmlns:wp14="http://schemas.microsoft.com/office/word/2010/wordml" w14:paraId="719D745D" wp14:textId="77777777">
        <w:tc>
          <w:tcPr>
            <w:tcW w:w="2340" w:type="dxa"/>
            <w:vAlign w:val="center"/>
          </w:tcPr>
          <w:p w14:paraId="33ED3370" wp14:textId="77777777">
            <w:pPr>
              <w:spacing w:line="240" w:lineRule="auto"/>
            </w:pPr>
            <w:r>
              <w:rPr>
                <w:rFonts w:ascii="Times New Roman" w:hAnsi="Times New Roman"/>
                <w:sz w:val="18"/>
              </w:rPr>
              <w:t>screen_id</w:t>
            </w:r>
          </w:p>
        </w:tc>
        <w:tc>
          <w:tcPr>
            <w:tcW w:w="2340" w:type="dxa"/>
            <w:vAlign w:val="center"/>
          </w:tcPr>
          <w:p w14:paraId="41697BB7" wp14:textId="77777777">
            <w:pPr>
              <w:spacing w:line="240" w:lineRule="auto"/>
            </w:pPr>
            <w:r>
              <w:rPr>
                <w:rFonts w:ascii="Times New Roman" w:hAnsi="Times New Roman"/>
                <w:sz w:val="18"/>
              </w:rPr>
              <w:t>INT</w:t>
            </w:r>
          </w:p>
        </w:tc>
        <w:tc>
          <w:tcPr>
            <w:tcW w:w="2340" w:type="dxa"/>
            <w:vAlign w:val="center"/>
          </w:tcPr>
          <w:p w14:paraId="4DAFA146" wp14:textId="77777777">
            <w:pPr>
              <w:spacing w:line="240" w:lineRule="auto"/>
            </w:pPr>
            <w:r>
              <w:rPr>
                <w:rFonts w:ascii="Times New Roman" w:hAnsi="Times New Roman"/>
                <w:sz w:val="18"/>
              </w:rPr>
              <w:t>FK, NOT NULL</w:t>
            </w:r>
          </w:p>
        </w:tc>
        <w:tc>
          <w:tcPr>
            <w:tcW w:w="2340" w:type="dxa"/>
            <w:vAlign w:val="center"/>
          </w:tcPr>
          <w:p w14:paraId="706129C6" wp14:textId="77777777">
            <w:pPr>
              <w:spacing w:line="240" w:lineRule="auto"/>
            </w:pPr>
            <w:r>
              <w:rPr>
                <w:rFonts w:ascii="Times New Roman" w:hAnsi="Times New Roman"/>
                <w:sz w:val="18"/>
              </w:rPr>
              <w:t>References Screen</w:t>
            </w:r>
          </w:p>
        </w:tc>
      </w:tr>
      <w:tr xmlns:wp14="http://schemas.microsoft.com/office/word/2010/wordml" w14:paraId="597E88E7" wp14:textId="77777777">
        <w:tc>
          <w:tcPr>
            <w:tcW w:w="2340" w:type="dxa"/>
            <w:vAlign w:val="center"/>
          </w:tcPr>
          <w:p w14:paraId="057A7165" wp14:textId="77777777">
            <w:pPr>
              <w:spacing w:line="240" w:lineRule="auto"/>
            </w:pPr>
            <w:r>
              <w:rPr>
                <w:rFonts w:ascii="Times New Roman" w:hAnsi="Times New Roman"/>
                <w:sz w:val="18"/>
              </w:rPr>
              <w:t>show_date</w:t>
            </w:r>
          </w:p>
        </w:tc>
        <w:tc>
          <w:tcPr>
            <w:tcW w:w="2340" w:type="dxa"/>
            <w:vAlign w:val="center"/>
          </w:tcPr>
          <w:p w14:paraId="7B02AFC4" wp14:textId="77777777">
            <w:pPr>
              <w:spacing w:line="240" w:lineRule="auto"/>
            </w:pPr>
            <w:r>
              <w:rPr>
                <w:rFonts w:ascii="Times New Roman" w:hAnsi="Times New Roman"/>
                <w:sz w:val="18"/>
              </w:rPr>
              <w:t>DATE</w:t>
            </w:r>
          </w:p>
        </w:tc>
        <w:tc>
          <w:tcPr>
            <w:tcW w:w="2340" w:type="dxa"/>
            <w:vAlign w:val="center"/>
          </w:tcPr>
          <w:p w14:paraId="3EA5680E" wp14:textId="77777777">
            <w:pPr>
              <w:spacing w:line="240" w:lineRule="auto"/>
            </w:pPr>
            <w:r>
              <w:rPr>
                <w:rFonts w:ascii="Times New Roman" w:hAnsi="Times New Roman"/>
                <w:sz w:val="18"/>
              </w:rPr>
              <w:t>NOT NULL</w:t>
            </w:r>
          </w:p>
        </w:tc>
        <w:tc>
          <w:tcPr>
            <w:tcW w:w="2340" w:type="dxa"/>
            <w:vAlign w:val="center"/>
          </w:tcPr>
          <w:p w14:paraId="230F5B17" wp14:textId="77777777">
            <w:pPr>
              <w:spacing w:line="240" w:lineRule="auto"/>
            </w:pPr>
            <w:r>
              <w:rPr>
                <w:rFonts w:ascii="Times New Roman" w:hAnsi="Times New Roman"/>
                <w:sz w:val="18"/>
              </w:rPr>
              <w:t>Show date</w:t>
            </w:r>
          </w:p>
        </w:tc>
      </w:tr>
      <w:tr xmlns:wp14="http://schemas.microsoft.com/office/word/2010/wordml" w14:paraId="4E3EC8A4" wp14:textId="77777777">
        <w:tc>
          <w:tcPr>
            <w:tcW w:w="2340" w:type="dxa"/>
            <w:vAlign w:val="center"/>
          </w:tcPr>
          <w:p w14:paraId="3021337A" wp14:textId="77777777">
            <w:pPr>
              <w:spacing w:line="240" w:lineRule="auto"/>
            </w:pPr>
            <w:r>
              <w:rPr>
                <w:rFonts w:ascii="Times New Roman" w:hAnsi="Times New Roman"/>
                <w:sz w:val="18"/>
              </w:rPr>
              <w:t>show_time</w:t>
            </w:r>
          </w:p>
        </w:tc>
        <w:tc>
          <w:tcPr>
            <w:tcW w:w="2340" w:type="dxa"/>
            <w:vAlign w:val="center"/>
          </w:tcPr>
          <w:p w14:paraId="04096F97" wp14:textId="77777777">
            <w:pPr>
              <w:spacing w:line="240" w:lineRule="auto"/>
            </w:pPr>
            <w:r>
              <w:rPr>
                <w:rFonts w:ascii="Times New Roman" w:hAnsi="Times New Roman"/>
                <w:sz w:val="18"/>
              </w:rPr>
              <w:t>TIME</w:t>
            </w:r>
          </w:p>
        </w:tc>
        <w:tc>
          <w:tcPr>
            <w:tcW w:w="2340" w:type="dxa"/>
            <w:vAlign w:val="center"/>
          </w:tcPr>
          <w:p w14:paraId="271AC843" wp14:textId="77777777">
            <w:pPr>
              <w:spacing w:line="240" w:lineRule="auto"/>
            </w:pPr>
            <w:r>
              <w:rPr>
                <w:rFonts w:ascii="Times New Roman" w:hAnsi="Times New Roman"/>
                <w:sz w:val="18"/>
              </w:rPr>
              <w:t>NOT NULL</w:t>
            </w:r>
          </w:p>
        </w:tc>
        <w:tc>
          <w:tcPr>
            <w:tcW w:w="2340" w:type="dxa"/>
            <w:vAlign w:val="center"/>
          </w:tcPr>
          <w:p w14:paraId="27110798" wp14:textId="77777777">
            <w:pPr>
              <w:spacing w:line="240" w:lineRule="auto"/>
            </w:pPr>
            <w:r>
              <w:rPr>
                <w:rFonts w:ascii="Times New Roman" w:hAnsi="Times New Roman"/>
                <w:sz w:val="18"/>
              </w:rPr>
              <w:t>Show time</w:t>
            </w:r>
          </w:p>
        </w:tc>
      </w:tr>
    </w:tbl>
    <w:p xmlns:wp14="http://schemas.microsoft.com/office/word/2010/wordml" w14:paraId="76B85B98" wp14:textId="77777777">
      <w:pPr>
        <w:pStyle w:val="Heading2"/>
        <w:spacing w:before="200" w:after="120"/>
      </w:pPr>
      <w:r>
        <w:t>Booking Table</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4D955B15" wp14:textId="77777777">
        <w:tc>
          <w:tcPr>
            <w:tcW w:w="2340" w:type="dxa"/>
            <w:shd w:fill="1F4E78"/>
          </w:tcPr>
          <w:p w14:paraId="6D1CDD8C" wp14:textId="77777777">
            <w:r>
              <w:rPr>
                <w:rFonts w:ascii="Times New Roman" w:hAnsi="Times New Roman"/>
                <w:b/>
                <w:color w:val="FFFFFF"/>
                <w:sz w:val="20"/>
              </w:rPr>
              <w:t>Field</w:t>
            </w:r>
          </w:p>
        </w:tc>
        <w:tc>
          <w:tcPr>
            <w:tcW w:w="2340" w:type="dxa"/>
            <w:shd w:fill="1F4E78"/>
          </w:tcPr>
          <w:p w14:paraId="214C5E21" wp14:textId="77777777">
            <w:r>
              <w:rPr>
                <w:rFonts w:ascii="Times New Roman" w:hAnsi="Times New Roman"/>
                <w:b/>
                <w:color w:val="FFFFFF"/>
                <w:sz w:val="20"/>
              </w:rPr>
              <w:t>Data Type</w:t>
            </w:r>
          </w:p>
        </w:tc>
        <w:tc>
          <w:tcPr>
            <w:tcW w:w="2340" w:type="dxa"/>
            <w:shd w:fill="1F4E78"/>
          </w:tcPr>
          <w:p w14:paraId="0260C70F" wp14:textId="77777777">
            <w:r>
              <w:rPr>
                <w:rFonts w:ascii="Times New Roman" w:hAnsi="Times New Roman"/>
                <w:b/>
                <w:color w:val="FFFFFF"/>
                <w:sz w:val="20"/>
              </w:rPr>
              <w:t>Constraints</w:t>
            </w:r>
          </w:p>
        </w:tc>
        <w:tc>
          <w:tcPr>
            <w:tcW w:w="2340" w:type="dxa"/>
            <w:shd w:fill="1F4E78"/>
          </w:tcPr>
          <w:p w14:paraId="34E8A8B8" wp14:textId="77777777">
            <w:r>
              <w:rPr>
                <w:rFonts w:ascii="Times New Roman" w:hAnsi="Times New Roman"/>
                <w:b/>
                <w:color w:val="FFFFFF"/>
                <w:sz w:val="20"/>
              </w:rPr>
              <w:t>Description</w:t>
            </w:r>
          </w:p>
        </w:tc>
      </w:tr>
      <w:tr xmlns:wp14="http://schemas.microsoft.com/office/word/2010/wordml" w14:paraId="22B77E94" wp14:textId="77777777">
        <w:tc>
          <w:tcPr>
            <w:tcW w:w="2340" w:type="dxa"/>
            <w:vAlign w:val="center"/>
          </w:tcPr>
          <w:p w14:paraId="0AB8293F" wp14:textId="77777777">
            <w:pPr>
              <w:spacing w:line="240" w:lineRule="auto"/>
            </w:pPr>
            <w:r>
              <w:rPr>
                <w:rFonts w:ascii="Times New Roman" w:hAnsi="Times New Roman"/>
                <w:sz w:val="18"/>
              </w:rPr>
              <w:t>booking_id</w:t>
            </w:r>
          </w:p>
        </w:tc>
        <w:tc>
          <w:tcPr>
            <w:tcW w:w="2340" w:type="dxa"/>
            <w:vAlign w:val="center"/>
          </w:tcPr>
          <w:p w14:paraId="4CE09111" wp14:textId="77777777">
            <w:pPr>
              <w:spacing w:line="240" w:lineRule="auto"/>
            </w:pPr>
            <w:r>
              <w:rPr>
                <w:rFonts w:ascii="Times New Roman" w:hAnsi="Times New Roman"/>
                <w:sz w:val="18"/>
              </w:rPr>
              <w:t>INT</w:t>
            </w:r>
          </w:p>
        </w:tc>
        <w:tc>
          <w:tcPr>
            <w:tcW w:w="2340" w:type="dxa"/>
            <w:vAlign w:val="center"/>
          </w:tcPr>
          <w:p w14:paraId="11B08036" wp14:textId="77777777">
            <w:pPr>
              <w:spacing w:line="240" w:lineRule="auto"/>
            </w:pPr>
            <w:r>
              <w:rPr>
                <w:rFonts w:ascii="Times New Roman" w:hAnsi="Times New Roman"/>
                <w:sz w:val="18"/>
              </w:rPr>
              <w:t>PK, AUTO_INCREMENT</w:t>
            </w:r>
          </w:p>
        </w:tc>
        <w:tc>
          <w:tcPr>
            <w:tcW w:w="2340" w:type="dxa"/>
            <w:vAlign w:val="center"/>
          </w:tcPr>
          <w:p w14:paraId="363B6D8A" wp14:textId="77777777">
            <w:pPr>
              <w:spacing w:line="240" w:lineRule="auto"/>
            </w:pPr>
            <w:r>
              <w:rPr>
                <w:rFonts w:ascii="Times New Roman" w:hAnsi="Times New Roman"/>
                <w:sz w:val="18"/>
              </w:rPr>
              <w:t>Unique booking identifier</w:t>
            </w:r>
          </w:p>
        </w:tc>
      </w:tr>
      <w:tr xmlns:wp14="http://schemas.microsoft.com/office/word/2010/wordml" w14:paraId="43212414" wp14:textId="77777777">
        <w:tc>
          <w:tcPr>
            <w:tcW w:w="2340" w:type="dxa"/>
            <w:vAlign w:val="center"/>
          </w:tcPr>
          <w:p w14:paraId="56C27159" wp14:textId="77777777">
            <w:pPr>
              <w:spacing w:line="240" w:lineRule="auto"/>
            </w:pPr>
            <w:r>
              <w:rPr>
                <w:rFonts w:ascii="Times New Roman" w:hAnsi="Times New Roman"/>
                <w:sz w:val="18"/>
              </w:rPr>
              <w:t>customer_id</w:t>
            </w:r>
          </w:p>
        </w:tc>
        <w:tc>
          <w:tcPr>
            <w:tcW w:w="2340" w:type="dxa"/>
            <w:vAlign w:val="center"/>
          </w:tcPr>
          <w:p w14:paraId="1FC3EE01" wp14:textId="77777777">
            <w:pPr>
              <w:spacing w:line="240" w:lineRule="auto"/>
            </w:pPr>
            <w:r>
              <w:rPr>
                <w:rFonts w:ascii="Times New Roman" w:hAnsi="Times New Roman"/>
                <w:sz w:val="18"/>
              </w:rPr>
              <w:t>INT</w:t>
            </w:r>
          </w:p>
        </w:tc>
        <w:tc>
          <w:tcPr>
            <w:tcW w:w="2340" w:type="dxa"/>
            <w:vAlign w:val="center"/>
          </w:tcPr>
          <w:p w14:paraId="1F7C9CD9" wp14:textId="77777777">
            <w:pPr>
              <w:spacing w:line="240" w:lineRule="auto"/>
            </w:pPr>
            <w:r>
              <w:rPr>
                <w:rFonts w:ascii="Times New Roman" w:hAnsi="Times New Roman"/>
                <w:sz w:val="18"/>
              </w:rPr>
              <w:t>FK, NOT NULL</w:t>
            </w:r>
          </w:p>
        </w:tc>
        <w:tc>
          <w:tcPr>
            <w:tcW w:w="2340" w:type="dxa"/>
            <w:vAlign w:val="center"/>
          </w:tcPr>
          <w:p w14:paraId="0E06AE92" wp14:textId="77777777">
            <w:pPr>
              <w:spacing w:line="240" w:lineRule="auto"/>
            </w:pPr>
            <w:r>
              <w:rPr>
                <w:rFonts w:ascii="Times New Roman" w:hAnsi="Times New Roman"/>
                <w:sz w:val="18"/>
              </w:rPr>
              <w:t>References Customer</w:t>
            </w:r>
          </w:p>
        </w:tc>
      </w:tr>
      <w:tr xmlns:wp14="http://schemas.microsoft.com/office/word/2010/wordml" w14:paraId="3EAD8DF9" wp14:textId="77777777">
        <w:tc>
          <w:tcPr>
            <w:tcW w:w="2340" w:type="dxa"/>
            <w:vAlign w:val="center"/>
          </w:tcPr>
          <w:p w14:paraId="693BCFA7" wp14:textId="77777777">
            <w:pPr>
              <w:spacing w:line="240" w:lineRule="auto"/>
            </w:pPr>
            <w:r>
              <w:rPr>
                <w:rFonts w:ascii="Times New Roman" w:hAnsi="Times New Roman"/>
                <w:sz w:val="18"/>
              </w:rPr>
              <w:t>screening_id</w:t>
            </w:r>
          </w:p>
        </w:tc>
        <w:tc>
          <w:tcPr>
            <w:tcW w:w="2340" w:type="dxa"/>
            <w:vAlign w:val="center"/>
          </w:tcPr>
          <w:p w14:paraId="47DA0439" wp14:textId="77777777">
            <w:pPr>
              <w:spacing w:line="240" w:lineRule="auto"/>
            </w:pPr>
            <w:r>
              <w:rPr>
                <w:rFonts w:ascii="Times New Roman" w:hAnsi="Times New Roman"/>
                <w:sz w:val="18"/>
              </w:rPr>
              <w:t>INT</w:t>
            </w:r>
          </w:p>
        </w:tc>
        <w:tc>
          <w:tcPr>
            <w:tcW w:w="2340" w:type="dxa"/>
            <w:vAlign w:val="center"/>
          </w:tcPr>
          <w:p w14:paraId="7BA3460B" wp14:textId="77777777">
            <w:pPr>
              <w:spacing w:line="240" w:lineRule="auto"/>
            </w:pPr>
            <w:r>
              <w:rPr>
                <w:rFonts w:ascii="Times New Roman" w:hAnsi="Times New Roman"/>
                <w:sz w:val="18"/>
              </w:rPr>
              <w:t>FK, NOT NULL</w:t>
            </w:r>
          </w:p>
        </w:tc>
        <w:tc>
          <w:tcPr>
            <w:tcW w:w="2340" w:type="dxa"/>
            <w:vAlign w:val="center"/>
          </w:tcPr>
          <w:p w14:paraId="72AE98EE" wp14:textId="77777777">
            <w:pPr>
              <w:spacing w:line="240" w:lineRule="auto"/>
            </w:pPr>
            <w:r>
              <w:rPr>
                <w:rFonts w:ascii="Times New Roman" w:hAnsi="Times New Roman"/>
                <w:sz w:val="18"/>
              </w:rPr>
              <w:t>References Screening</w:t>
            </w:r>
          </w:p>
        </w:tc>
      </w:tr>
      <w:tr xmlns:wp14="http://schemas.microsoft.com/office/word/2010/wordml" w14:paraId="0C058D47" wp14:textId="77777777">
        <w:tc>
          <w:tcPr>
            <w:tcW w:w="2340" w:type="dxa"/>
            <w:vAlign w:val="center"/>
          </w:tcPr>
          <w:p w14:paraId="0D76218C" wp14:textId="77777777">
            <w:pPr>
              <w:spacing w:line="240" w:lineRule="auto"/>
            </w:pPr>
            <w:r>
              <w:rPr>
                <w:rFonts w:ascii="Times New Roman" w:hAnsi="Times New Roman"/>
                <w:sz w:val="18"/>
              </w:rPr>
              <w:t>seat_id</w:t>
            </w:r>
          </w:p>
        </w:tc>
        <w:tc>
          <w:tcPr>
            <w:tcW w:w="2340" w:type="dxa"/>
            <w:vAlign w:val="center"/>
          </w:tcPr>
          <w:p w14:paraId="7DBDAD37" wp14:textId="77777777">
            <w:pPr>
              <w:spacing w:line="240" w:lineRule="auto"/>
            </w:pPr>
            <w:r>
              <w:rPr>
                <w:rFonts w:ascii="Times New Roman" w:hAnsi="Times New Roman"/>
                <w:sz w:val="18"/>
              </w:rPr>
              <w:t>INT</w:t>
            </w:r>
          </w:p>
        </w:tc>
        <w:tc>
          <w:tcPr>
            <w:tcW w:w="2340" w:type="dxa"/>
            <w:vAlign w:val="center"/>
          </w:tcPr>
          <w:p w14:paraId="0D0924F2" wp14:textId="77777777">
            <w:pPr>
              <w:spacing w:line="240" w:lineRule="auto"/>
            </w:pPr>
            <w:r>
              <w:rPr>
                <w:rFonts w:ascii="Times New Roman" w:hAnsi="Times New Roman"/>
                <w:sz w:val="18"/>
              </w:rPr>
              <w:t>FK, NOT NULL</w:t>
            </w:r>
          </w:p>
        </w:tc>
        <w:tc>
          <w:tcPr>
            <w:tcW w:w="2340" w:type="dxa"/>
            <w:vAlign w:val="center"/>
          </w:tcPr>
          <w:p w14:paraId="44E870E7" wp14:textId="77777777">
            <w:pPr>
              <w:spacing w:line="240" w:lineRule="auto"/>
            </w:pPr>
            <w:r>
              <w:rPr>
                <w:rFonts w:ascii="Times New Roman" w:hAnsi="Times New Roman"/>
                <w:sz w:val="18"/>
              </w:rPr>
              <w:t>References Seat</w:t>
            </w:r>
          </w:p>
        </w:tc>
      </w:tr>
      <w:tr xmlns:wp14="http://schemas.microsoft.com/office/word/2010/wordml" w14:paraId="7886CFBD" wp14:textId="77777777">
        <w:tc>
          <w:tcPr>
            <w:tcW w:w="2340" w:type="dxa"/>
            <w:vAlign w:val="center"/>
          </w:tcPr>
          <w:p w14:paraId="3CB44B93" wp14:textId="77777777">
            <w:pPr>
              <w:spacing w:line="240" w:lineRule="auto"/>
            </w:pPr>
            <w:r>
              <w:rPr>
                <w:rFonts w:ascii="Times New Roman" w:hAnsi="Times New Roman"/>
                <w:sz w:val="18"/>
              </w:rPr>
              <w:t>booking_date</w:t>
            </w:r>
          </w:p>
        </w:tc>
        <w:tc>
          <w:tcPr>
            <w:tcW w:w="2340" w:type="dxa"/>
            <w:vAlign w:val="center"/>
          </w:tcPr>
          <w:p w14:paraId="7C5C095B" wp14:textId="77777777">
            <w:pPr>
              <w:spacing w:line="240" w:lineRule="auto"/>
            </w:pPr>
            <w:r>
              <w:rPr>
                <w:rFonts w:ascii="Times New Roman" w:hAnsi="Times New Roman"/>
                <w:sz w:val="18"/>
              </w:rPr>
              <w:t>DATETIME</w:t>
            </w:r>
          </w:p>
        </w:tc>
        <w:tc>
          <w:tcPr>
            <w:tcW w:w="2340" w:type="dxa"/>
            <w:vAlign w:val="center"/>
          </w:tcPr>
          <w:p w14:paraId="6100822D" wp14:textId="77777777">
            <w:pPr>
              <w:spacing w:line="240" w:lineRule="auto"/>
            </w:pPr>
            <w:r>
              <w:rPr>
                <w:rFonts w:ascii="Times New Roman" w:hAnsi="Times New Roman"/>
                <w:sz w:val="18"/>
              </w:rPr>
              <w:t>NOT NULL</w:t>
            </w:r>
          </w:p>
        </w:tc>
        <w:tc>
          <w:tcPr>
            <w:tcW w:w="2340" w:type="dxa"/>
            <w:vAlign w:val="center"/>
          </w:tcPr>
          <w:p w14:paraId="4B21E5C5" wp14:textId="77777777">
            <w:pPr>
              <w:spacing w:line="240" w:lineRule="auto"/>
            </w:pPr>
            <w:r>
              <w:rPr>
                <w:rFonts w:ascii="Times New Roman" w:hAnsi="Times New Roman"/>
                <w:sz w:val="18"/>
              </w:rPr>
              <w:t>Booking timestamp</w:t>
            </w:r>
          </w:p>
        </w:tc>
      </w:tr>
      <w:tr xmlns:wp14="http://schemas.microsoft.com/office/word/2010/wordml" w14:paraId="5D7E48A5" wp14:textId="77777777">
        <w:tc>
          <w:tcPr>
            <w:tcW w:w="2340" w:type="dxa"/>
            <w:vAlign w:val="center"/>
          </w:tcPr>
          <w:p w14:paraId="4CD8551B" wp14:textId="77777777">
            <w:pPr>
              <w:spacing w:line="240" w:lineRule="auto"/>
            </w:pPr>
            <w:r>
              <w:rPr>
                <w:rFonts w:ascii="Times New Roman" w:hAnsi="Times New Roman"/>
                <w:sz w:val="18"/>
              </w:rPr>
              <w:t>amount</w:t>
            </w:r>
          </w:p>
        </w:tc>
        <w:tc>
          <w:tcPr>
            <w:tcW w:w="2340" w:type="dxa"/>
            <w:vAlign w:val="center"/>
          </w:tcPr>
          <w:p w14:paraId="7EF498EB" wp14:textId="77777777">
            <w:pPr>
              <w:spacing w:line="240" w:lineRule="auto"/>
            </w:pPr>
            <w:r>
              <w:rPr>
                <w:rFonts w:ascii="Times New Roman" w:hAnsi="Times New Roman"/>
                <w:sz w:val="18"/>
              </w:rPr>
              <w:t>DECIMAL(10,2)</w:t>
            </w:r>
          </w:p>
        </w:tc>
        <w:tc>
          <w:tcPr>
            <w:tcW w:w="2340" w:type="dxa"/>
            <w:vAlign w:val="center"/>
          </w:tcPr>
          <w:p w14:paraId="7B749D8A" wp14:textId="77777777">
            <w:pPr>
              <w:spacing w:line="240" w:lineRule="auto"/>
            </w:pPr>
            <w:r>
              <w:rPr>
                <w:rFonts w:ascii="Times New Roman" w:hAnsi="Times New Roman"/>
                <w:sz w:val="18"/>
              </w:rPr>
              <w:t>NOT NULL</w:t>
            </w:r>
          </w:p>
        </w:tc>
        <w:tc>
          <w:tcPr>
            <w:tcW w:w="2340" w:type="dxa"/>
            <w:vAlign w:val="center"/>
          </w:tcPr>
          <w:p w14:paraId="511E46F1" wp14:textId="77777777">
            <w:pPr>
              <w:spacing w:line="240" w:lineRule="auto"/>
            </w:pPr>
            <w:r>
              <w:rPr>
                <w:rFonts w:ascii="Times New Roman" w:hAnsi="Times New Roman"/>
                <w:sz w:val="18"/>
              </w:rPr>
              <w:t>Ticket amount</w:t>
            </w:r>
          </w:p>
        </w:tc>
      </w:tr>
    </w:tbl>
    <w:p xmlns:wp14="http://schemas.microsoft.com/office/word/2010/wordml" w14:paraId="550B368A" wp14:textId="77777777">
      <w:pPr>
        <w:pStyle w:val="Heading1"/>
        <w:spacing w:before="200" w:after="120"/>
      </w:pPr>
      <w:r>
        <w:t>11. SQL Commands and Database Implementation</w:t>
      </w:r>
    </w:p>
    <w:p xmlns:wp14="http://schemas.microsoft.com/office/word/2010/wordml" w14:paraId="3E7C3B9C" wp14:textId="77777777">
      <w:pPr>
        <w:pStyle w:val="Heading2"/>
        <w:spacing w:before="200" w:after="120"/>
      </w:pPr>
      <w:r>
        <w:t>11.1 Database Creation</w:t>
      </w:r>
    </w:p>
    <w:p xmlns:wp14="http://schemas.microsoft.com/office/word/2010/wordml" w14:paraId="3D8EA60A" wp14:textId="77777777">
      <w:pPr>
        <w:spacing w:after="100"/>
        <w:ind w:left="432"/>
      </w:pPr>
      <w:r>
        <w:rPr>
          <w:rFonts w:ascii="Courier New" w:hAnsi="Courier New"/>
          <w:sz w:val="18"/>
        </w:rPr>
        <w:t>CREATE DATABASE cinema_booking;</w:t>
      </w:r>
    </w:p>
    <w:p xmlns:wp14="http://schemas.microsoft.com/office/word/2010/wordml" w14:paraId="596457B7" wp14:textId="77777777">
      <w:pPr>
        <w:spacing w:after="100"/>
        <w:ind w:left="432"/>
      </w:pPr>
      <w:r>
        <w:rPr>
          <w:rFonts w:ascii="Courier New" w:hAnsi="Courier New"/>
          <w:sz w:val="18"/>
        </w:rPr>
        <w:t>USE cinema_booking;</w:t>
      </w:r>
    </w:p>
    <w:p xmlns:wp14="http://schemas.microsoft.com/office/word/2010/wordml" w14:paraId="36C77EB5" wp14:textId="77777777">
      <w:pPr>
        <w:pStyle w:val="Heading2"/>
        <w:spacing w:before="200" w:after="120"/>
      </w:pPr>
      <w:r>
        <w:t>11.2 Table Creation</w:t>
      </w:r>
    </w:p>
    <w:p xmlns:wp14="http://schemas.microsoft.com/office/word/2010/wordml" w14:paraId="06B82EE8" wp14:textId="77777777">
      <w:pPr>
        <w:spacing w:after="100"/>
        <w:ind w:left="432"/>
      </w:pPr>
      <w:r>
        <w:rPr>
          <w:rFonts w:ascii="Courier New" w:hAnsi="Courier New"/>
          <w:sz w:val="18"/>
        </w:rPr>
        <w:t>CREATE TABLE Customer (customer_id INT PRIMARY KEY AUTO_INCREMENT, name VARCHAR(100) NOT NULL, email VARCHAR(100) UNIQUE NOT NULL, phone VARCHAR(15) NOT NULL);</w:t>
      </w:r>
    </w:p>
    <w:p xmlns:wp14="http://schemas.microsoft.com/office/word/2010/wordml" w14:paraId="5DB2E9A1" wp14:textId="77777777">
      <w:pPr>
        <w:spacing w:after="100"/>
        <w:ind w:left="432"/>
      </w:pPr>
      <w:r>
        <w:rPr>
          <w:rFonts w:ascii="Courier New" w:hAnsi="Courier New"/>
          <w:sz w:val="18"/>
        </w:rPr>
        <w:t>CREATE TABLE Movie (movie_id INT PRIMARY KEY AUTO_INCREMENT, title VARCHAR(150) NOT NULL, genre VARCHAR(50) NOT NULL, language VARCHAR(50) NOT NULL, duration INT NOT NULL);</w:t>
      </w:r>
    </w:p>
    <w:p xmlns:wp14="http://schemas.microsoft.com/office/word/2010/wordml" w14:paraId="676C620B" wp14:textId="77777777">
      <w:pPr>
        <w:spacing w:after="100"/>
        <w:ind w:left="432"/>
      </w:pPr>
      <w:r>
        <w:rPr>
          <w:rFonts w:ascii="Courier New" w:hAnsi="Courier New"/>
          <w:sz w:val="18"/>
        </w:rPr>
        <w:t>CREATE TABLE Screen (screen_id INT PRIMARY KEY AUTO_INCREMENT, screen_name VARCHAR(50) NOT NULL, capacity INT NOT NULL);</w:t>
      </w:r>
    </w:p>
    <w:p xmlns:wp14="http://schemas.microsoft.com/office/word/2010/wordml" w14:paraId="4B561D39" wp14:textId="77777777">
      <w:pPr>
        <w:spacing w:after="100"/>
        <w:ind w:left="432"/>
      </w:pPr>
      <w:r>
        <w:rPr>
          <w:rFonts w:ascii="Courier New" w:hAnsi="Courier New"/>
          <w:sz w:val="18"/>
        </w:rPr>
        <w:t>CREATE TABLE Seat (seat_id INT PRIMARY KEY AUTO_INCREMENT, screen_id INT NOT NULL, seat_number VARCHAR(10) NOT NULL, seat_type VARCHAR(30) NOT NULL, FOREIGN KEY (screen_id) REFERENCES Screen(screen_id));</w:t>
      </w:r>
    </w:p>
    <w:p xmlns:wp14="http://schemas.microsoft.com/office/word/2010/wordml" w14:paraId="11B265BB" wp14:textId="77777777">
      <w:pPr>
        <w:spacing w:after="100"/>
        <w:ind w:left="432"/>
      </w:pPr>
      <w:r>
        <w:rPr>
          <w:rFonts w:ascii="Courier New" w:hAnsi="Courier New"/>
          <w:sz w:val="18"/>
        </w:rPr>
        <w:t>CREATE TABLE Screening (screening_id INT PRIMARY KEY AUTO_INCREMENT, movie_id INT NOT NULL, screen_id INT NOT NULL, show_date DATE NOT NULL, show_time TIME NOT NULL, FOREIGN KEY (movie_id) REFERENCES Movie(movie_id), FOREIGN KEY (screen_id) REFERENCES Screen(screen_id));</w:t>
      </w:r>
    </w:p>
    <w:p xmlns:wp14="http://schemas.microsoft.com/office/word/2010/wordml" w14:paraId="2F5CBBA4" wp14:textId="77777777">
      <w:pPr>
        <w:spacing w:after="100"/>
        <w:ind w:left="432"/>
      </w:pPr>
      <w:r>
        <w:rPr>
          <w:rFonts w:ascii="Courier New" w:hAnsi="Courier New"/>
          <w:sz w:val="18"/>
        </w:rPr>
        <w:t>CREATE TABLE Booking (booking_id INT PRIMARY KEY AUTO_INCREMENT, customer_id INT NOT NULL, screening_id INT NOT NULL, seat_id INT NOT NULL, booking_date DATETIME NOT NULL, amount DECIMAL(10,2) NOT NULL, FOREIGN KEY (customer_id) REFERENCES Customer(customer_id), FOREIGN KEY (screening_id) REFERENCES Screening(screening_id), FOREIGN KEY (seat_id) REFERENCES Seat(seat_id));</w:t>
      </w:r>
    </w:p>
    <w:p xmlns:wp14="http://schemas.microsoft.com/office/word/2010/wordml" w14:paraId="0DA1615D" wp14:textId="77777777">
      <w:pPr>
        <w:pStyle w:val="Heading2"/>
        <w:spacing w:before="200" w:after="120"/>
      </w:pPr>
      <w:r>
        <w:t>11.3 DML Operations</w:t>
      </w:r>
    </w:p>
    <w:p xmlns:wp14="http://schemas.microsoft.com/office/word/2010/wordml" w14:paraId="65A37C71" wp14:textId="77777777">
      <w:pPr>
        <w:spacing w:after="100"/>
        <w:ind w:left="432"/>
      </w:pPr>
      <w:r>
        <w:rPr>
          <w:rFonts w:ascii="Courier New" w:hAnsi="Courier New"/>
          <w:sz w:val="18"/>
        </w:rPr>
        <w:t>INSERT INTO Movie (title, genre, language, duration) VALUES ('Interstellar','Sci-Fi','English',169);</w:t>
      </w:r>
    </w:p>
    <w:p xmlns:wp14="http://schemas.microsoft.com/office/word/2010/wordml" w14:paraId="45D9ACE5" wp14:textId="77777777">
      <w:pPr>
        <w:spacing w:after="100"/>
        <w:ind w:left="432"/>
      </w:pPr>
      <w:r>
        <w:rPr>
          <w:rFonts w:ascii="Courier New" w:hAnsi="Courier New"/>
          <w:sz w:val="18"/>
        </w:rPr>
        <w:t>SELECT * FROM Movie;</w:t>
      </w:r>
    </w:p>
    <w:p xmlns:wp14="http://schemas.microsoft.com/office/word/2010/wordml" w14:paraId="0BD8E9EE" wp14:textId="77777777">
      <w:pPr>
        <w:spacing w:after="100"/>
        <w:ind w:left="432"/>
      </w:pPr>
      <w:r>
        <w:rPr>
          <w:rFonts w:ascii="Courier New" w:hAnsi="Courier New"/>
          <w:sz w:val="18"/>
        </w:rPr>
        <w:t>UPDATE Movie SET genre='Action' WHERE movie_id=1;</w:t>
      </w:r>
    </w:p>
    <w:p xmlns:wp14="http://schemas.microsoft.com/office/word/2010/wordml" w14:paraId="6D8C8928" wp14:textId="77777777">
      <w:pPr>
        <w:spacing w:after="100"/>
        <w:ind w:left="432"/>
      </w:pPr>
      <w:r>
        <w:rPr>
          <w:rFonts w:ascii="Courier New" w:hAnsi="Courier New"/>
          <w:sz w:val="18"/>
        </w:rPr>
        <w:t>DELETE FROM Movie WHERE movie_id=5;</w:t>
      </w:r>
    </w:p>
    <w:p xmlns:wp14="http://schemas.microsoft.com/office/word/2010/wordml" w14:paraId="7774C293" wp14:textId="77777777">
      <w:pPr>
        <w:pStyle w:val="Heading1"/>
        <w:spacing w:before="200" w:after="120"/>
      </w:pPr>
      <w:r>
        <w:t>12. SQL Queries and Expected Outputs</w:t>
      </w:r>
    </w:p>
    <w:p xmlns:wp14="http://schemas.microsoft.com/office/word/2010/wordml" w14:paraId="2D3E8586" wp14:textId="77777777">
      <w:pPr>
        <w:pStyle w:val="Heading2"/>
        <w:spacing w:before="200" w:after="120"/>
      </w:pPr>
      <w:r>
        <w:t>Display all movies</w:t>
      </w:r>
    </w:p>
    <w:p xmlns:wp14="http://schemas.microsoft.com/office/word/2010/wordml" w14:paraId="3B7B758A" wp14:textId="77777777">
      <w:pPr>
        <w:spacing w:after="100"/>
        <w:ind w:left="432"/>
      </w:pPr>
      <w:r>
        <w:rPr>
          <w:rFonts w:ascii="Courier New" w:hAnsi="Courier New"/>
          <w:sz w:val="18"/>
        </w:rPr>
        <w:t>SELECT * FROM Movie;</w:t>
      </w:r>
    </w:p>
    <w:p xmlns:wp14="http://schemas.microsoft.com/office/word/2010/wordml" w14:paraId="7A7B50A4" wp14:textId="77777777">
      <w:pPr>
        <w:spacing w:line="360" w:lineRule="auto"/>
        <w:ind w:firstLine="720"/>
        <w:jc w:val="both"/>
      </w:pPr>
      <w:r>
        <w:t>Expected output: Displays all movie records.</w:t>
      </w:r>
    </w:p>
    <w:p xmlns:wp14="http://schemas.microsoft.com/office/word/2010/wordml" w14:paraId="3BDEAFDB" wp14:textId="77777777">
      <w:pPr>
        <w:pStyle w:val="Heading2"/>
        <w:spacing w:before="200" w:after="120"/>
      </w:pPr>
      <w:r>
        <w:t>Booking details with JOIN</w:t>
      </w:r>
    </w:p>
    <w:p xmlns:wp14="http://schemas.microsoft.com/office/word/2010/wordml" w14:paraId="7FCBEEF3" wp14:textId="77777777">
      <w:pPr>
        <w:spacing w:after="100"/>
        <w:ind w:left="432"/>
      </w:pPr>
      <w:r>
        <w:rPr>
          <w:rFonts w:ascii="Courier New" w:hAnsi="Courier New"/>
          <w:sz w:val="18"/>
        </w:rPr>
        <w:t>SELECT b.booking_id, c.name, m.title, s.show_date, s.show_time, b.amount FROM Booking b JOIN Customer c ON b.customer_id=c.customer_id JOIN Screening s ON b.screening_id=s.screening_id JOIN Movie m ON s.movie_id=m.movie_id;</w:t>
      </w:r>
    </w:p>
    <w:p xmlns:wp14="http://schemas.microsoft.com/office/word/2010/wordml" w14:paraId="7929A1A7" wp14:textId="77777777">
      <w:pPr>
        <w:spacing w:line="360" w:lineRule="auto"/>
        <w:ind w:firstLine="720"/>
        <w:jc w:val="both"/>
      </w:pPr>
      <w:r>
        <w:t>Expected output: Displays booking ID, customer, movie, date, time and amount.</w:t>
      </w:r>
    </w:p>
    <w:p xmlns:wp14="http://schemas.microsoft.com/office/word/2010/wordml" w14:paraId="58744CB5" wp14:textId="77777777">
      <w:pPr>
        <w:pStyle w:val="Heading2"/>
        <w:spacing w:before="200" w:after="120"/>
      </w:pPr>
      <w:r>
        <w:t>Count bookings</w:t>
      </w:r>
    </w:p>
    <w:p xmlns:wp14="http://schemas.microsoft.com/office/word/2010/wordml" w14:paraId="36CA640F" wp14:textId="77777777">
      <w:pPr>
        <w:spacing w:after="100"/>
        <w:ind w:left="432"/>
      </w:pPr>
      <w:r>
        <w:rPr>
          <w:rFonts w:ascii="Courier New" w:hAnsi="Courier New"/>
          <w:sz w:val="18"/>
        </w:rPr>
        <w:t>SELECT COUNT(*) AS total_bookings FROM Booking;</w:t>
      </w:r>
    </w:p>
    <w:p xmlns:wp14="http://schemas.microsoft.com/office/word/2010/wordml" w14:paraId="7E69FC60" wp14:textId="77777777">
      <w:pPr>
        <w:spacing w:line="360" w:lineRule="auto"/>
        <w:ind w:firstLine="720"/>
        <w:jc w:val="both"/>
      </w:pPr>
      <w:r>
        <w:t>Expected output: Returns total booking count.</w:t>
      </w:r>
    </w:p>
    <w:p xmlns:wp14="http://schemas.microsoft.com/office/word/2010/wordml" w14:paraId="5CA5DFB5" wp14:textId="77777777">
      <w:pPr>
        <w:pStyle w:val="Heading2"/>
        <w:spacing w:before="200" w:after="120"/>
      </w:pPr>
      <w:r>
        <w:t>Total revenue</w:t>
      </w:r>
    </w:p>
    <w:p xmlns:wp14="http://schemas.microsoft.com/office/word/2010/wordml" w14:paraId="0FFE9D50" wp14:textId="77777777">
      <w:pPr>
        <w:spacing w:after="100"/>
        <w:ind w:left="432"/>
      </w:pPr>
      <w:r>
        <w:rPr>
          <w:rFonts w:ascii="Courier New" w:hAnsi="Courier New"/>
          <w:sz w:val="18"/>
        </w:rPr>
        <w:t>SELECT SUM(amount) AS total_revenue FROM Booking;</w:t>
      </w:r>
    </w:p>
    <w:p xmlns:wp14="http://schemas.microsoft.com/office/word/2010/wordml" w14:paraId="0EE40539" wp14:textId="77777777">
      <w:pPr>
        <w:spacing w:line="360" w:lineRule="auto"/>
        <w:ind w:firstLine="720"/>
        <w:jc w:val="both"/>
      </w:pPr>
      <w:r>
        <w:t>Expected output: Returns total booking amount.</w:t>
      </w:r>
    </w:p>
    <w:p xmlns:wp14="http://schemas.microsoft.com/office/word/2010/wordml" w14:paraId="2BE060D1" wp14:textId="77777777">
      <w:pPr>
        <w:pStyle w:val="Heading2"/>
        <w:spacing w:before="200" w:after="120"/>
      </w:pPr>
      <w:r>
        <w:t>Average ticket price</w:t>
      </w:r>
    </w:p>
    <w:p xmlns:wp14="http://schemas.microsoft.com/office/word/2010/wordml" w14:paraId="1FE966AC" wp14:textId="77777777">
      <w:pPr>
        <w:spacing w:after="100"/>
        <w:ind w:left="432"/>
      </w:pPr>
      <w:r>
        <w:rPr>
          <w:rFonts w:ascii="Courier New" w:hAnsi="Courier New"/>
          <w:sz w:val="18"/>
        </w:rPr>
        <w:t>SELECT AVG(amount) AS average_ticket_price FROM Booking;</w:t>
      </w:r>
    </w:p>
    <w:p xmlns:wp14="http://schemas.microsoft.com/office/word/2010/wordml" w14:paraId="5A8D7D52" wp14:textId="77777777">
      <w:pPr>
        <w:spacing w:line="360" w:lineRule="auto"/>
        <w:ind w:firstLine="720"/>
        <w:jc w:val="both"/>
      </w:pPr>
      <w:r>
        <w:t>Expected output: Returns average booking amount.</w:t>
      </w:r>
    </w:p>
    <w:p xmlns:wp14="http://schemas.microsoft.com/office/word/2010/wordml" w14:paraId="6E4FD96E" wp14:textId="77777777">
      <w:pPr>
        <w:pStyle w:val="Heading1"/>
        <w:spacing w:before="200" w:after="120"/>
      </w:pPr>
      <w:r>
        <w:t>13. User Interface Design</w:t>
      </w:r>
    </w:p>
    <w:p xmlns:wp14="http://schemas.microsoft.com/office/word/2010/wordml" w14:paraId="42F2C1BB" wp14:textId="77777777">
      <w:pPr>
        <w:pStyle w:val="Heading2"/>
        <w:spacing w:before="200" w:after="120"/>
      </w:pPr>
      <w:r>
        <w:t>13.1 Customer Workflow</w:t>
      </w:r>
    </w:p>
    <w:p xmlns:wp14="http://schemas.microsoft.com/office/word/2010/wordml" w14:paraId="28110D1F" wp14:textId="77777777">
      <w:pPr>
        <w:pStyle w:val="ListBullet"/>
        <w:spacing w:line="360" w:lineRule="auto"/>
      </w:pPr>
      <w:r>
        <w:t>Home Page</w:t>
      </w:r>
    </w:p>
    <w:p xmlns:wp14="http://schemas.microsoft.com/office/word/2010/wordml" w14:paraId="5B9D96D8" wp14:textId="77777777">
      <w:pPr>
        <w:pStyle w:val="ListBullet"/>
        <w:spacing w:line="360" w:lineRule="auto"/>
      </w:pPr>
      <w:r>
        <w:t>View Movies</w:t>
      </w:r>
    </w:p>
    <w:p xmlns:wp14="http://schemas.microsoft.com/office/word/2010/wordml" w14:paraId="65B7045D" wp14:textId="77777777">
      <w:pPr>
        <w:pStyle w:val="ListBullet"/>
        <w:spacing w:line="360" w:lineRule="auto"/>
      </w:pPr>
      <w:r>
        <w:t>Select Movie</w:t>
      </w:r>
    </w:p>
    <w:p xmlns:wp14="http://schemas.microsoft.com/office/word/2010/wordml" w14:paraId="292B6A64" wp14:textId="77777777">
      <w:pPr>
        <w:pStyle w:val="ListBullet"/>
        <w:spacing w:line="360" w:lineRule="auto"/>
      </w:pPr>
      <w:r>
        <w:t>Enter Booking Details</w:t>
      </w:r>
    </w:p>
    <w:p xmlns:wp14="http://schemas.microsoft.com/office/word/2010/wordml" w14:paraId="553D5A3A" wp14:textId="77777777">
      <w:pPr>
        <w:pStyle w:val="ListBullet"/>
        <w:spacing w:line="360" w:lineRule="auto"/>
      </w:pPr>
      <w:r>
        <w:t>Confirm Booking</w:t>
      </w:r>
    </w:p>
    <w:p xmlns:wp14="http://schemas.microsoft.com/office/word/2010/wordml" w14:paraId="16EFF5EF" wp14:textId="77777777">
      <w:pPr>
        <w:pStyle w:val="ListBullet"/>
        <w:spacing w:line="360" w:lineRule="auto"/>
      </w:pPr>
      <w:r>
        <w:t>Display Booking Confirmation / E-Ticket</w:t>
      </w:r>
    </w:p>
    <w:p xmlns:wp14="http://schemas.microsoft.com/office/word/2010/wordml" w14:paraId="3D3B4446" wp14:textId="77777777">
      <w:pPr>
        <w:pStyle w:val="Heading2"/>
        <w:spacing w:before="200" w:after="120"/>
      </w:pPr>
      <w:r>
        <w:t>13.2 Main Pages</w:t>
      </w:r>
    </w:p>
    <w:p xmlns:wp14="http://schemas.microsoft.com/office/word/2010/wordml" w14:paraId="0A992933" wp14:textId="77777777">
      <w:pPr>
        <w:pStyle w:val="ListBullet"/>
        <w:spacing w:line="360" w:lineRule="auto"/>
      </w:pPr>
      <w:r>
        <w:t>Home Page – introduces the cinema booking system and provides navigation.</w:t>
      </w:r>
    </w:p>
    <w:p xmlns:wp14="http://schemas.microsoft.com/office/word/2010/wordml" w14:paraId="7D78A5EB" wp14:textId="77777777">
      <w:pPr>
        <w:pStyle w:val="ListBullet"/>
        <w:spacing w:line="360" w:lineRule="auto"/>
      </w:pPr>
      <w:r>
        <w:t>Movies Page – displays available movies with basic information and a Book Now option.</w:t>
      </w:r>
    </w:p>
    <w:p xmlns:wp14="http://schemas.microsoft.com/office/word/2010/wordml" w14:paraId="1AE54EB0" wp14:textId="77777777">
      <w:pPr>
        <w:pStyle w:val="ListBullet"/>
        <w:spacing w:line="360" w:lineRule="auto"/>
      </w:pPr>
      <w:r>
        <w:t>Booking Page – collects customer, movie, screening, seat, and price information.</w:t>
      </w:r>
    </w:p>
    <w:p xmlns:wp14="http://schemas.microsoft.com/office/word/2010/wordml" w14:paraId="1D12E975" wp14:textId="77777777">
      <w:pPr>
        <w:pStyle w:val="ListBullet"/>
        <w:spacing w:line="360" w:lineRule="auto"/>
      </w:pPr>
      <w:r>
        <w:t>Confirmation Page – displays the booking ID and booking details after successful submission.</w:t>
      </w:r>
    </w:p>
    <w:p xmlns:wp14="http://schemas.microsoft.com/office/word/2010/wordml" w14:paraId="42FC3C0E" wp14:textId="77777777">
      <w:pPr>
        <w:pStyle w:val="ListBullet"/>
        <w:spacing w:line="360" w:lineRule="auto"/>
      </w:pPr>
      <w:r>
        <w:t>Admin Page – provides movie CRUD operations and access to booking records.</w:t>
      </w:r>
    </w:p>
    <w:p xmlns:wp14="http://schemas.microsoft.com/office/word/2010/wordml" w14:paraId="6DC107A5" wp14:textId="77777777">
      <w:pPr>
        <w:spacing w:line="360" w:lineRule="auto"/>
        <w:ind w:firstLine="720"/>
        <w:jc w:val="both"/>
      </w:pPr>
      <w:r>
        <w:t>Screenshot Placement: Add screenshots of the actual implemented website here. Suggested screenshots are Home, Movies, Booking Form, Confirmation, and Admin Dashboard.</w:t>
      </w:r>
    </w:p>
    <w:p xmlns:wp14="http://schemas.microsoft.com/office/word/2010/wordml" w14:paraId="03C3BCE4" wp14:textId="77777777">
      <w:pPr>
        <w:pStyle w:val="Heading1"/>
        <w:spacing w:before="200" w:after="120"/>
      </w:pPr>
      <w:r>
        <w:t>14. CRUD Operations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6C1D2DB8" wp14:textId="77777777">
        <w:tc>
          <w:tcPr>
            <w:tcW w:w="3120" w:type="dxa"/>
            <w:shd w:fill="1F4E78"/>
          </w:tcPr>
          <w:p w14:paraId="10DD5E0D" wp14:textId="77777777">
            <w:r>
              <w:rPr>
                <w:rFonts w:ascii="Times New Roman" w:hAnsi="Times New Roman"/>
                <w:b/>
                <w:color w:val="FFFFFF"/>
                <w:sz w:val="20"/>
              </w:rPr>
              <w:t>Operation</w:t>
            </w:r>
          </w:p>
        </w:tc>
        <w:tc>
          <w:tcPr>
            <w:tcW w:w="3120" w:type="dxa"/>
            <w:shd w:fill="1F4E78"/>
          </w:tcPr>
          <w:p w14:paraId="25CDC2C7" wp14:textId="77777777">
            <w:r>
              <w:rPr>
                <w:rFonts w:ascii="Times New Roman" w:hAnsi="Times New Roman"/>
                <w:b/>
                <w:color w:val="FFFFFF"/>
                <w:sz w:val="20"/>
              </w:rPr>
              <w:t>SQL</w:t>
            </w:r>
          </w:p>
        </w:tc>
        <w:tc>
          <w:tcPr>
            <w:tcW w:w="3120" w:type="dxa"/>
            <w:shd w:fill="1F4E78"/>
          </w:tcPr>
          <w:p w14:paraId="426690FC" wp14:textId="77777777">
            <w:r>
              <w:rPr>
                <w:rFonts w:ascii="Times New Roman" w:hAnsi="Times New Roman"/>
                <w:b/>
                <w:color w:val="FFFFFF"/>
                <w:sz w:val="20"/>
              </w:rPr>
              <w:t>Purpose</w:t>
            </w:r>
          </w:p>
        </w:tc>
      </w:tr>
      <w:tr xmlns:wp14="http://schemas.microsoft.com/office/word/2010/wordml" w14:paraId="0CC8FA11" wp14:textId="77777777">
        <w:tc>
          <w:tcPr>
            <w:tcW w:w="3120" w:type="dxa"/>
            <w:vAlign w:val="center"/>
          </w:tcPr>
          <w:p w14:paraId="3182D6F8" wp14:textId="77777777">
            <w:pPr>
              <w:spacing w:line="240" w:lineRule="auto"/>
            </w:pPr>
            <w:r>
              <w:rPr>
                <w:rFonts w:ascii="Times New Roman" w:hAnsi="Times New Roman"/>
                <w:sz w:val="18"/>
              </w:rPr>
              <w:t>Create</w:t>
            </w:r>
          </w:p>
        </w:tc>
        <w:tc>
          <w:tcPr>
            <w:tcW w:w="3120" w:type="dxa"/>
            <w:vAlign w:val="center"/>
          </w:tcPr>
          <w:p w14:paraId="78E3280D" wp14:textId="77777777">
            <w:pPr>
              <w:spacing w:line="240" w:lineRule="auto"/>
            </w:pPr>
            <w:r>
              <w:rPr>
                <w:rFonts w:ascii="Times New Roman" w:hAnsi="Times New Roman"/>
                <w:sz w:val="18"/>
              </w:rPr>
              <w:t>INSERT</w:t>
            </w:r>
          </w:p>
        </w:tc>
        <w:tc>
          <w:tcPr>
            <w:tcW w:w="3120" w:type="dxa"/>
            <w:vAlign w:val="center"/>
          </w:tcPr>
          <w:p w14:paraId="7D06D8ED" wp14:textId="77777777">
            <w:pPr>
              <w:spacing w:line="240" w:lineRule="auto"/>
            </w:pPr>
            <w:r>
              <w:rPr>
                <w:rFonts w:ascii="Times New Roman" w:hAnsi="Times New Roman"/>
                <w:sz w:val="18"/>
              </w:rPr>
              <w:t>Adds a new record.</w:t>
            </w:r>
          </w:p>
        </w:tc>
      </w:tr>
      <w:tr xmlns:wp14="http://schemas.microsoft.com/office/word/2010/wordml" w14:paraId="3ACD1A9C" wp14:textId="77777777">
        <w:tc>
          <w:tcPr>
            <w:tcW w:w="3120" w:type="dxa"/>
            <w:vAlign w:val="center"/>
          </w:tcPr>
          <w:p w14:paraId="34576337" wp14:textId="77777777">
            <w:pPr>
              <w:spacing w:line="240" w:lineRule="auto"/>
            </w:pPr>
            <w:r>
              <w:rPr>
                <w:rFonts w:ascii="Times New Roman" w:hAnsi="Times New Roman"/>
                <w:sz w:val="18"/>
              </w:rPr>
              <w:t>Read</w:t>
            </w:r>
          </w:p>
        </w:tc>
        <w:tc>
          <w:tcPr>
            <w:tcW w:w="3120" w:type="dxa"/>
            <w:vAlign w:val="center"/>
          </w:tcPr>
          <w:p w14:paraId="438ED3BE" wp14:textId="77777777">
            <w:pPr>
              <w:spacing w:line="240" w:lineRule="auto"/>
            </w:pPr>
            <w:r>
              <w:rPr>
                <w:rFonts w:ascii="Times New Roman" w:hAnsi="Times New Roman"/>
                <w:sz w:val="18"/>
              </w:rPr>
              <w:t>SELECT</w:t>
            </w:r>
          </w:p>
        </w:tc>
        <w:tc>
          <w:tcPr>
            <w:tcW w:w="3120" w:type="dxa"/>
            <w:vAlign w:val="center"/>
          </w:tcPr>
          <w:p w14:paraId="41D207F2" wp14:textId="77777777">
            <w:pPr>
              <w:spacing w:line="240" w:lineRule="auto"/>
            </w:pPr>
            <w:r>
              <w:rPr>
                <w:rFonts w:ascii="Times New Roman" w:hAnsi="Times New Roman"/>
                <w:sz w:val="18"/>
              </w:rPr>
              <w:t>Retrieves stored records.</w:t>
            </w:r>
          </w:p>
        </w:tc>
      </w:tr>
      <w:tr xmlns:wp14="http://schemas.microsoft.com/office/word/2010/wordml" w14:paraId="0E3A2DFC" wp14:textId="77777777">
        <w:tc>
          <w:tcPr>
            <w:tcW w:w="3120" w:type="dxa"/>
            <w:vAlign w:val="center"/>
          </w:tcPr>
          <w:p w14:paraId="06C06212" wp14:textId="77777777">
            <w:pPr>
              <w:spacing w:line="240" w:lineRule="auto"/>
            </w:pPr>
            <w:r>
              <w:rPr>
                <w:rFonts w:ascii="Times New Roman" w:hAnsi="Times New Roman"/>
                <w:sz w:val="18"/>
              </w:rPr>
              <w:t>Update</w:t>
            </w:r>
          </w:p>
        </w:tc>
        <w:tc>
          <w:tcPr>
            <w:tcW w:w="3120" w:type="dxa"/>
            <w:vAlign w:val="center"/>
          </w:tcPr>
          <w:p w14:paraId="73428A20" wp14:textId="77777777">
            <w:pPr>
              <w:spacing w:line="240" w:lineRule="auto"/>
            </w:pPr>
            <w:r>
              <w:rPr>
                <w:rFonts w:ascii="Times New Roman" w:hAnsi="Times New Roman"/>
                <w:sz w:val="18"/>
              </w:rPr>
              <w:t>UPDATE</w:t>
            </w:r>
          </w:p>
        </w:tc>
        <w:tc>
          <w:tcPr>
            <w:tcW w:w="3120" w:type="dxa"/>
            <w:vAlign w:val="center"/>
          </w:tcPr>
          <w:p w14:paraId="2A9D07DE" wp14:textId="77777777">
            <w:pPr>
              <w:spacing w:line="240" w:lineRule="auto"/>
            </w:pPr>
            <w:r>
              <w:rPr>
                <w:rFonts w:ascii="Times New Roman" w:hAnsi="Times New Roman"/>
                <w:sz w:val="18"/>
              </w:rPr>
              <w:t>Changes existing information.</w:t>
            </w:r>
          </w:p>
        </w:tc>
      </w:tr>
      <w:tr xmlns:wp14="http://schemas.microsoft.com/office/word/2010/wordml" w14:paraId="7EEE884D" wp14:textId="77777777">
        <w:tc>
          <w:tcPr>
            <w:tcW w:w="3120" w:type="dxa"/>
            <w:vAlign w:val="center"/>
          </w:tcPr>
          <w:p w14:paraId="2F279753" wp14:textId="77777777">
            <w:pPr>
              <w:spacing w:line="240" w:lineRule="auto"/>
            </w:pPr>
            <w:r>
              <w:rPr>
                <w:rFonts w:ascii="Times New Roman" w:hAnsi="Times New Roman"/>
                <w:sz w:val="18"/>
              </w:rPr>
              <w:t>Delete</w:t>
            </w:r>
          </w:p>
        </w:tc>
        <w:tc>
          <w:tcPr>
            <w:tcW w:w="3120" w:type="dxa"/>
            <w:vAlign w:val="center"/>
          </w:tcPr>
          <w:p w14:paraId="03DD9731" wp14:textId="77777777">
            <w:pPr>
              <w:spacing w:line="240" w:lineRule="auto"/>
            </w:pPr>
            <w:r>
              <w:rPr>
                <w:rFonts w:ascii="Times New Roman" w:hAnsi="Times New Roman"/>
                <w:sz w:val="18"/>
              </w:rPr>
              <w:t>DELETE</w:t>
            </w:r>
          </w:p>
        </w:tc>
        <w:tc>
          <w:tcPr>
            <w:tcW w:w="3120" w:type="dxa"/>
            <w:vAlign w:val="center"/>
          </w:tcPr>
          <w:p w14:paraId="70B3B3CE" wp14:textId="77777777">
            <w:pPr>
              <w:spacing w:line="240" w:lineRule="auto"/>
            </w:pPr>
            <w:r>
              <w:rPr>
                <w:rFonts w:ascii="Times New Roman" w:hAnsi="Times New Roman"/>
                <w:sz w:val="18"/>
              </w:rPr>
              <w:t>Removes a record when appropriate.</w:t>
            </w:r>
          </w:p>
        </w:tc>
      </w:tr>
    </w:tbl>
    <w:p xmlns:wp14="http://schemas.microsoft.com/office/word/2010/wordml" w14:paraId="67B55EDE" wp14:textId="77777777">
      <w:pPr>
        <w:pStyle w:val="Heading2"/>
        <w:spacing w:before="200" w:after="120"/>
      </w:pPr>
      <w:r>
        <w:t>14.1 Create</w:t>
      </w:r>
    </w:p>
    <w:p xmlns:wp14="http://schemas.microsoft.com/office/word/2010/wordml" w14:paraId="4E44E5A9" wp14:textId="77777777">
      <w:pPr>
        <w:spacing w:line="360" w:lineRule="auto"/>
        <w:ind w:firstLine="720"/>
        <w:jc w:val="both"/>
      </w:pPr>
      <w:r>
        <w:t>An administrator can add a new movie. The form collects movie information and PHP sends an INSERT command to MySQL.</w:t>
      </w:r>
    </w:p>
    <w:p xmlns:wp14="http://schemas.microsoft.com/office/word/2010/wordml" w14:paraId="27FC9A94" wp14:textId="77777777">
      <w:pPr>
        <w:pStyle w:val="Heading2"/>
        <w:spacing w:before="200" w:after="120"/>
      </w:pPr>
      <w:r>
        <w:t>14.2 Read</w:t>
      </w:r>
    </w:p>
    <w:p xmlns:wp14="http://schemas.microsoft.com/office/word/2010/wordml" w14:paraId="7F13480E" wp14:textId="77777777">
      <w:pPr>
        <w:spacing w:line="360" w:lineRule="auto"/>
        <w:ind w:firstLine="720"/>
        <w:jc w:val="both"/>
      </w:pPr>
      <w:r>
        <w:t>The Movies page retrieves movie records using SELECT and displays them to the customer.</w:t>
      </w:r>
    </w:p>
    <w:p xmlns:wp14="http://schemas.microsoft.com/office/word/2010/wordml" w14:paraId="79584CD0" wp14:textId="77777777">
      <w:pPr>
        <w:pStyle w:val="Heading2"/>
        <w:spacing w:before="200" w:after="120"/>
      </w:pPr>
      <w:r>
        <w:t>14.3 Update</w:t>
      </w:r>
    </w:p>
    <w:p xmlns:wp14="http://schemas.microsoft.com/office/word/2010/wordml" w14:paraId="1AA2390B" wp14:textId="77777777">
      <w:pPr>
        <w:spacing w:line="360" w:lineRule="auto"/>
        <w:ind w:firstLine="720"/>
        <w:jc w:val="both"/>
      </w:pPr>
      <w:r>
        <w:t>The administrator can edit an existing movie. PHP processes the submitted information and executes UPDATE.</w:t>
      </w:r>
    </w:p>
    <w:p xmlns:wp14="http://schemas.microsoft.com/office/word/2010/wordml" w14:paraId="47C4D587" wp14:textId="77777777">
      <w:pPr>
        <w:pStyle w:val="Heading2"/>
        <w:spacing w:before="200" w:after="120"/>
      </w:pPr>
      <w:r>
        <w:t>14.4 Delete</w:t>
      </w:r>
    </w:p>
    <w:p xmlns:wp14="http://schemas.microsoft.com/office/word/2010/wordml" w14:paraId="4C6DC440" wp14:textId="77777777">
      <w:pPr>
        <w:spacing w:line="360" w:lineRule="auto"/>
        <w:ind w:firstLine="720"/>
        <w:jc w:val="both"/>
      </w:pPr>
      <w:r>
        <w:t>The administrator can remove a movie record using DELETE. In a full implementation, related screenings and bookings must be considered before deletion.</w:t>
      </w:r>
    </w:p>
    <w:p xmlns:wp14="http://schemas.microsoft.com/office/word/2010/wordml" w14:paraId="7ED61AB4" wp14:textId="77777777">
      <w:pPr>
        <w:pStyle w:val="Heading1"/>
        <w:spacing w:before="200" w:after="120"/>
      </w:pPr>
      <w:r>
        <w:t>15. Testing and Validation</w:t>
      </w:r>
    </w:p>
    <w:p xmlns:wp14="http://schemas.microsoft.com/office/word/2010/wordml" w14:paraId="02743508" wp14:textId="77777777">
      <w:pPr>
        <w:spacing w:line="360" w:lineRule="auto"/>
        <w:ind w:firstLine="720"/>
        <w:jc w:val="both"/>
      </w:pPr>
      <w:r>
        <w:t>Testing is performed to confirm that the main pages, forms, database operations, and relationships behave as expected.</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280D8F15" wp14:textId="77777777">
        <w:tc>
          <w:tcPr>
            <w:tcW w:w="3120" w:type="dxa"/>
            <w:shd w:fill="1F4E78"/>
          </w:tcPr>
          <w:p w14:paraId="0897DE1F" wp14:textId="77777777">
            <w:r>
              <w:rPr>
                <w:rFonts w:ascii="Times New Roman" w:hAnsi="Times New Roman"/>
                <w:b/>
                <w:color w:val="FFFFFF"/>
                <w:sz w:val="20"/>
              </w:rPr>
              <w:t>Test Case</w:t>
            </w:r>
          </w:p>
        </w:tc>
        <w:tc>
          <w:tcPr>
            <w:tcW w:w="3120" w:type="dxa"/>
            <w:shd w:fill="1F4E78"/>
          </w:tcPr>
          <w:p w14:paraId="556B95E4" wp14:textId="77777777">
            <w:r>
              <w:rPr>
                <w:rFonts w:ascii="Times New Roman" w:hAnsi="Times New Roman"/>
                <w:b/>
                <w:color w:val="FFFFFF"/>
                <w:sz w:val="20"/>
              </w:rPr>
              <w:t>Input / Action</w:t>
            </w:r>
          </w:p>
        </w:tc>
        <w:tc>
          <w:tcPr>
            <w:tcW w:w="3120" w:type="dxa"/>
            <w:shd w:fill="1F4E78"/>
          </w:tcPr>
          <w:p w14:paraId="2E318561" wp14:textId="77777777">
            <w:r>
              <w:rPr>
                <w:rFonts w:ascii="Times New Roman" w:hAnsi="Times New Roman"/>
                <w:b/>
                <w:color w:val="FFFFFF"/>
                <w:sz w:val="20"/>
              </w:rPr>
              <w:t>Expected Result</w:t>
            </w:r>
          </w:p>
        </w:tc>
      </w:tr>
      <w:tr xmlns:wp14="http://schemas.microsoft.com/office/word/2010/wordml" w14:paraId="3B24AA87" wp14:textId="77777777">
        <w:tc>
          <w:tcPr>
            <w:tcW w:w="3120" w:type="dxa"/>
            <w:vAlign w:val="center"/>
          </w:tcPr>
          <w:p w14:paraId="0AFF671A" wp14:textId="77777777">
            <w:pPr>
              <w:spacing w:line="240" w:lineRule="auto"/>
            </w:pPr>
            <w:r>
              <w:rPr>
                <w:rFonts w:ascii="Times New Roman" w:hAnsi="Times New Roman"/>
                <w:sz w:val="18"/>
              </w:rPr>
              <w:t>Open Home</w:t>
            </w:r>
          </w:p>
        </w:tc>
        <w:tc>
          <w:tcPr>
            <w:tcW w:w="3120" w:type="dxa"/>
            <w:vAlign w:val="center"/>
          </w:tcPr>
          <w:p w14:paraId="695961B7" wp14:textId="77777777">
            <w:pPr>
              <w:spacing w:line="240" w:lineRule="auto"/>
            </w:pPr>
            <w:r>
              <w:rPr>
                <w:rFonts w:ascii="Times New Roman" w:hAnsi="Times New Roman"/>
                <w:sz w:val="18"/>
              </w:rPr>
              <w:t>Open index page</w:t>
            </w:r>
          </w:p>
        </w:tc>
        <w:tc>
          <w:tcPr>
            <w:tcW w:w="3120" w:type="dxa"/>
            <w:vAlign w:val="center"/>
          </w:tcPr>
          <w:p w14:paraId="70E58203" wp14:textId="77777777">
            <w:pPr>
              <w:spacing w:line="240" w:lineRule="auto"/>
            </w:pPr>
            <w:r>
              <w:rPr>
                <w:rFonts w:ascii="Times New Roman" w:hAnsi="Times New Roman"/>
                <w:sz w:val="18"/>
              </w:rPr>
              <w:t>Home page loads successfully</w:t>
            </w:r>
          </w:p>
        </w:tc>
      </w:tr>
      <w:tr xmlns:wp14="http://schemas.microsoft.com/office/word/2010/wordml" w14:paraId="5839357F" wp14:textId="77777777">
        <w:tc>
          <w:tcPr>
            <w:tcW w:w="3120" w:type="dxa"/>
            <w:vAlign w:val="center"/>
          </w:tcPr>
          <w:p w14:paraId="64D3198A" wp14:textId="77777777">
            <w:pPr>
              <w:spacing w:line="240" w:lineRule="auto"/>
            </w:pPr>
            <w:r>
              <w:rPr>
                <w:rFonts w:ascii="Times New Roman" w:hAnsi="Times New Roman"/>
                <w:sz w:val="18"/>
              </w:rPr>
              <w:t>View Movies</w:t>
            </w:r>
          </w:p>
        </w:tc>
        <w:tc>
          <w:tcPr>
            <w:tcW w:w="3120" w:type="dxa"/>
            <w:vAlign w:val="center"/>
          </w:tcPr>
          <w:p w14:paraId="60D4798E" wp14:textId="77777777">
            <w:pPr>
              <w:spacing w:line="240" w:lineRule="auto"/>
            </w:pPr>
            <w:r>
              <w:rPr>
                <w:rFonts w:ascii="Times New Roman" w:hAnsi="Times New Roman"/>
                <w:sz w:val="18"/>
              </w:rPr>
              <w:t>Click View Movies</w:t>
            </w:r>
          </w:p>
        </w:tc>
        <w:tc>
          <w:tcPr>
            <w:tcW w:w="3120" w:type="dxa"/>
            <w:vAlign w:val="center"/>
          </w:tcPr>
          <w:p w14:paraId="11FBB32C" wp14:textId="77777777">
            <w:pPr>
              <w:spacing w:line="240" w:lineRule="auto"/>
            </w:pPr>
            <w:r>
              <w:rPr>
                <w:rFonts w:ascii="Times New Roman" w:hAnsi="Times New Roman"/>
                <w:sz w:val="18"/>
              </w:rPr>
              <w:t>Movie records are displayed</w:t>
            </w:r>
          </w:p>
        </w:tc>
      </w:tr>
      <w:tr xmlns:wp14="http://schemas.microsoft.com/office/word/2010/wordml" w14:paraId="5005599D" wp14:textId="77777777">
        <w:tc>
          <w:tcPr>
            <w:tcW w:w="3120" w:type="dxa"/>
            <w:vAlign w:val="center"/>
          </w:tcPr>
          <w:p w14:paraId="0C8298EA" wp14:textId="77777777">
            <w:pPr>
              <w:spacing w:line="240" w:lineRule="auto"/>
            </w:pPr>
            <w:r>
              <w:rPr>
                <w:rFonts w:ascii="Times New Roman" w:hAnsi="Times New Roman"/>
                <w:sz w:val="18"/>
              </w:rPr>
              <w:t>Add Movie</w:t>
            </w:r>
          </w:p>
        </w:tc>
        <w:tc>
          <w:tcPr>
            <w:tcW w:w="3120" w:type="dxa"/>
            <w:vAlign w:val="center"/>
          </w:tcPr>
          <w:p w14:paraId="71F29BBC" wp14:textId="77777777">
            <w:pPr>
              <w:spacing w:line="240" w:lineRule="auto"/>
            </w:pPr>
            <w:r>
              <w:rPr>
                <w:rFonts w:ascii="Times New Roman" w:hAnsi="Times New Roman"/>
                <w:sz w:val="18"/>
              </w:rPr>
              <w:t>Enter valid movie details</w:t>
            </w:r>
          </w:p>
        </w:tc>
        <w:tc>
          <w:tcPr>
            <w:tcW w:w="3120" w:type="dxa"/>
            <w:vAlign w:val="center"/>
          </w:tcPr>
          <w:p w14:paraId="375A6C90" wp14:textId="77777777">
            <w:pPr>
              <w:spacing w:line="240" w:lineRule="auto"/>
            </w:pPr>
            <w:r>
              <w:rPr>
                <w:rFonts w:ascii="Times New Roman" w:hAnsi="Times New Roman"/>
                <w:sz w:val="18"/>
              </w:rPr>
              <w:t>New movie is stored</w:t>
            </w:r>
          </w:p>
        </w:tc>
      </w:tr>
      <w:tr xmlns:wp14="http://schemas.microsoft.com/office/word/2010/wordml" w14:paraId="23DC891E" wp14:textId="77777777">
        <w:tc>
          <w:tcPr>
            <w:tcW w:w="3120" w:type="dxa"/>
            <w:vAlign w:val="center"/>
          </w:tcPr>
          <w:p w14:paraId="67CAF4E4" wp14:textId="77777777">
            <w:pPr>
              <w:spacing w:line="240" w:lineRule="auto"/>
            </w:pPr>
            <w:r>
              <w:rPr>
                <w:rFonts w:ascii="Times New Roman" w:hAnsi="Times New Roman"/>
                <w:sz w:val="18"/>
              </w:rPr>
              <w:t>Update Movie</w:t>
            </w:r>
          </w:p>
        </w:tc>
        <w:tc>
          <w:tcPr>
            <w:tcW w:w="3120" w:type="dxa"/>
            <w:vAlign w:val="center"/>
          </w:tcPr>
          <w:p w14:paraId="00CCBEF3" wp14:textId="77777777">
            <w:pPr>
              <w:spacing w:line="240" w:lineRule="auto"/>
            </w:pPr>
            <w:r>
              <w:rPr>
                <w:rFonts w:ascii="Times New Roman" w:hAnsi="Times New Roman"/>
                <w:sz w:val="18"/>
              </w:rPr>
              <w:t>Edit movie details</w:t>
            </w:r>
          </w:p>
        </w:tc>
        <w:tc>
          <w:tcPr>
            <w:tcW w:w="3120" w:type="dxa"/>
            <w:vAlign w:val="center"/>
          </w:tcPr>
          <w:p w14:paraId="33F61D89" wp14:textId="77777777">
            <w:pPr>
              <w:spacing w:line="240" w:lineRule="auto"/>
            </w:pPr>
            <w:r>
              <w:rPr>
                <w:rFonts w:ascii="Times New Roman" w:hAnsi="Times New Roman"/>
                <w:sz w:val="18"/>
              </w:rPr>
              <w:t>Updated data is displayed</w:t>
            </w:r>
          </w:p>
        </w:tc>
      </w:tr>
      <w:tr xmlns:wp14="http://schemas.microsoft.com/office/word/2010/wordml" w14:paraId="25C762C6" wp14:textId="77777777">
        <w:tc>
          <w:tcPr>
            <w:tcW w:w="3120" w:type="dxa"/>
            <w:vAlign w:val="center"/>
          </w:tcPr>
          <w:p w14:paraId="4361EA08" wp14:textId="77777777">
            <w:pPr>
              <w:spacing w:line="240" w:lineRule="auto"/>
            </w:pPr>
            <w:r>
              <w:rPr>
                <w:rFonts w:ascii="Times New Roman" w:hAnsi="Times New Roman"/>
                <w:sz w:val="18"/>
              </w:rPr>
              <w:t>Delete Movie</w:t>
            </w:r>
          </w:p>
        </w:tc>
        <w:tc>
          <w:tcPr>
            <w:tcW w:w="3120" w:type="dxa"/>
            <w:vAlign w:val="center"/>
          </w:tcPr>
          <w:p w14:paraId="1D58CDDA" wp14:textId="77777777">
            <w:pPr>
              <w:spacing w:line="240" w:lineRule="auto"/>
            </w:pPr>
            <w:r>
              <w:rPr>
                <w:rFonts w:ascii="Times New Roman" w:hAnsi="Times New Roman"/>
                <w:sz w:val="18"/>
              </w:rPr>
              <w:t>Delete a selected movie</w:t>
            </w:r>
          </w:p>
        </w:tc>
        <w:tc>
          <w:tcPr>
            <w:tcW w:w="3120" w:type="dxa"/>
            <w:vAlign w:val="center"/>
          </w:tcPr>
          <w:p w14:paraId="78373080" wp14:textId="77777777">
            <w:pPr>
              <w:spacing w:line="240" w:lineRule="auto"/>
            </w:pPr>
            <w:r>
              <w:rPr>
                <w:rFonts w:ascii="Times New Roman" w:hAnsi="Times New Roman"/>
                <w:sz w:val="18"/>
              </w:rPr>
              <w:t>Record is removed when allowed</w:t>
            </w:r>
          </w:p>
        </w:tc>
      </w:tr>
      <w:tr xmlns:wp14="http://schemas.microsoft.com/office/word/2010/wordml" w14:paraId="193538B3" wp14:textId="77777777">
        <w:tc>
          <w:tcPr>
            <w:tcW w:w="3120" w:type="dxa"/>
            <w:vAlign w:val="center"/>
          </w:tcPr>
          <w:p w14:paraId="3941A2FD" wp14:textId="77777777">
            <w:pPr>
              <w:spacing w:line="240" w:lineRule="auto"/>
            </w:pPr>
            <w:r>
              <w:rPr>
                <w:rFonts w:ascii="Times New Roman" w:hAnsi="Times New Roman"/>
                <w:sz w:val="18"/>
              </w:rPr>
              <w:t>Booking</w:t>
            </w:r>
          </w:p>
        </w:tc>
        <w:tc>
          <w:tcPr>
            <w:tcW w:w="3120" w:type="dxa"/>
            <w:vAlign w:val="center"/>
          </w:tcPr>
          <w:p w14:paraId="7FC0DBC2" wp14:textId="77777777">
            <w:pPr>
              <w:spacing w:line="240" w:lineRule="auto"/>
            </w:pPr>
            <w:r>
              <w:rPr>
                <w:rFonts w:ascii="Times New Roman" w:hAnsi="Times New Roman"/>
                <w:sz w:val="18"/>
              </w:rPr>
              <w:t>Submit valid booking information</w:t>
            </w:r>
          </w:p>
        </w:tc>
        <w:tc>
          <w:tcPr>
            <w:tcW w:w="3120" w:type="dxa"/>
            <w:vAlign w:val="center"/>
          </w:tcPr>
          <w:p w14:paraId="05F038BF" wp14:textId="77777777">
            <w:pPr>
              <w:spacing w:line="240" w:lineRule="auto"/>
            </w:pPr>
            <w:r>
              <w:rPr>
                <w:rFonts w:ascii="Times New Roman" w:hAnsi="Times New Roman"/>
                <w:sz w:val="18"/>
              </w:rPr>
              <w:t>Booking is stored</w:t>
            </w:r>
          </w:p>
        </w:tc>
      </w:tr>
      <w:tr xmlns:wp14="http://schemas.microsoft.com/office/word/2010/wordml" w14:paraId="4132C3BF" wp14:textId="77777777">
        <w:tc>
          <w:tcPr>
            <w:tcW w:w="3120" w:type="dxa"/>
            <w:vAlign w:val="center"/>
          </w:tcPr>
          <w:p w14:paraId="4B3E2AE4" wp14:textId="77777777">
            <w:pPr>
              <w:spacing w:line="240" w:lineRule="auto"/>
            </w:pPr>
            <w:r>
              <w:rPr>
                <w:rFonts w:ascii="Times New Roman" w:hAnsi="Times New Roman"/>
                <w:sz w:val="18"/>
              </w:rPr>
              <w:t>Confirmation</w:t>
            </w:r>
          </w:p>
        </w:tc>
        <w:tc>
          <w:tcPr>
            <w:tcW w:w="3120" w:type="dxa"/>
            <w:vAlign w:val="center"/>
          </w:tcPr>
          <w:p w14:paraId="473179BF" wp14:textId="77777777">
            <w:pPr>
              <w:spacing w:line="240" w:lineRule="auto"/>
            </w:pPr>
            <w:r>
              <w:rPr>
                <w:rFonts w:ascii="Times New Roman" w:hAnsi="Times New Roman"/>
                <w:sz w:val="18"/>
              </w:rPr>
              <w:t>Open confirmation after booking</w:t>
            </w:r>
          </w:p>
        </w:tc>
        <w:tc>
          <w:tcPr>
            <w:tcW w:w="3120" w:type="dxa"/>
            <w:vAlign w:val="center"/>
          </w:tcPr>
          <w:p w14:paraId="7D76DD16" wp14:textId="77777777">
            <w:pPr>
              <w:spacing w:line="240" w:lineRule="auto"/>
            </w:pPr>
            <w:r>
              <w:rPr>
                <w:rFonts w:ascii="Times New Roman" w:hAnsi="Times New Roman"/>
                <w:sz w:val="18"/>
              </w:rPr>
              <w:t>Booking details are displayed</w:t>
            </w:r>
          </w:p>
        </w:tc>
      </w:tr>
      <w:tr xmlns:wp14="http://schemas.microsoft.com/office/word/2010/wordml" w14:paraId="781D96E7" wp14:textId="77777777">
        <w:tc>
          <w:tcPr>
            <w:tcW w:w="3120" w:type="dxa"/>
            <w:vAlign w:val="center"/>
          </w:tcPr>
          <w:p w14:paraId="0226BA46" wp14:textId="77777777">
            <w:pPr>
              <w:spacing w:line="240" w:lineRule="auto"/>
            </w:pPr>
            <w:r>
              <w:rPr>
                <w:rFonts w:ascii="Times New Roman" w:hAnsi="Times New Roman"/>
                <w:sz w:val="18"/>
              </w:rPr>
              <w:t>Invalid Data</w:t>
            </w:r>
          </w:p>
        </w:tc>
        <w:tc>
          <w:tcPr>
            <w:tcW w:w="3120" w:type="dxa"/>
            <w:vAlign w:val="center"/>
          </w:tcPr>
          <w:p w14:paraId="79FE6EBE" wp14:textId="77777777">
            <w:pPr>
              <w:spacing w:line="240" w:lineRule="auto"/>
            </w:pPr>
            <w:r>
              <w:rPr>
                <w:rFonts w:ascii="Times New Roman" w:hAnsi="Times New Roman"/>
                <w:sz w:val="18"/>
              </w:rPr>
              <w:t>Submit missing required values</w:t>
            </w:r>
          </w:p>
        </w:tc>
        <w:tc>
          <w:tcPr>
            <w:tcW w:w="3120" w:type="dxa"/>
            <w:vAlign w:val="center"/>
          </w:tcPr>
          <w:p w14:paraId="73B2F75D" wp14:textId="77777777">
            <w:pPr>
              <w:spacing w:line="240" w:lineRule="auto"/>
            </w:pPr>
            <w:r>
              <w:rPr>
                <w:rFonts w:ascii="Times New Roman" w:hAnsi="Times New Roman"/>
                <w:sz w:val="18"/>
              </w:rPr>
              <w:t>Validation prevents incomplete submission</w:t>
            </w:r>
          </w:p>
        </w:tc>
      </w:tr>
    </w:tbl>
    <w:p xmlns:wp14="http://schemas.microsoft.com/office/word/2010/wordml" w14:paraId="106218D5" wp14:textId="77777777">
      <w:pPr>
        <w:pStyle w:val="Heading2"/>
        <w:spacing w:before="200" w:after="120"/>
      </w:pPr>
      <w:r>
        <w:t>15.1 Data Validation</w:t>
      </w:r>
    </w:p>
    <w:p xmlns:wp14="http://schemas.microsoft.com/office/word/2010/wordml" w14:paraId="04B5345A" wp14:textId="77777777">
      <w:pPr>
        <w:pStyle w:val="ListBullet"/>
        <w:spacing w:line="360" w:lineRule="auto"/>
      </w:pPr>
      <w:r>
        <w:t>Required fields should not be empty.</w:t>
      </w:r>
    </w:p>
    <w:p xmlns:wp14="http://schemas.microsoft.com/office/word/2010/wordml" w14:paraId="70BA75ED" wp14:textId="77777777">
      <w:pPr>
        <w:pStyle w:val="ListBullet"/>
        <w:spacing w:line="360" w:lineRule="auto"/>
      </w:pPr>
      <w:r>
        <w:t>Email values should follow an appropriate format.</w:t>
      </w:r>
    </w:p>
    <w:p xmlns:wp14="http://schemas.microsoft.com/office/word/2010/wordml" w14:paraId="1549C02A" wp14:textId="77777777">
      <w:pPr>
        <w:pStyle w:val="ListBullet"/>
        <w:spacing w:line="360" w:lineRule="auto"/>
      </w:pPr>
      <w:r>
        <w:t>Foreign key values should refer to existing records.</w:t>
      </w:r>
    </w:p>
    <w:p xmlns:wp14="http://schemas.microsoft.com/office/word/2010/wordml" w14:paraId="015D88FB" wp14:textId="77777777">
      <w:pPr>
        <w:pStyle w:val="ListBullet"/>
        <w:spacing w:line="360" w:lineRule="auto"/>
      </w:pPr>
      <w:r>
        <w:t>Numeric values such as duration and amount should use suitable data types.</w:t>
      </w:r>
    </w:p>
    <w:p xmlns:wp14="http://schemas.microsoft.com/office/word/2010/wordml" w14:paraId="5B1AB45A" wp14:textId="77777777">
      <w:pPr>
        <w:pStyle w:val="ListBullet"/>
        <w:spacing w:line="360" w:lineRule="auto"/>
      </w:pPr>
      <w:r>
        <w:t>Duplicate unique values such as customer email should be rejected by the database constraint.</w:t>
      </w:r>
    </w:p>
    <w:p xmlns:wp14="http://schemas.microsoft.com/office/word/2010/wordml" w14:paraId="314A48CC" wp14:textId="77777777">
      <w:pPr>
        <w:pStyle w:val="Heading1"/>
        <w:spacing w:before="200" w:after="120"/>
      </w:pPr>
      <w:r>
        <w:t>16. Basic Security and Data Integrity Considerations</w:t>
      </w:r>
    </w:p>
    <w:p xmlns:wp14="http://schemas.microsoft.com/office/word/2010/wordml" w14:paraId="5FFEFB78" wp14:textId="77777777">
      <w:pPr>
        <w:pStyle w:val="ListBullet"/>
        <w:spacing w:line="360" w:lineRule="auto"/>
      </w:pPr>
      <w:r>
        <w:t>Use prepared statements when accepting user input in SQL queries.</w:t>
      </w:r>
    </w:p>
    <w:p xmlns:wp14="http://schemas.microsoft.com/office/word/2010/wordml" w14:paraId="688B2E53" wp14:textId="77777777">
      <w:pPr>
        <w:pStyle w:val="ListBullet"/>
        <w:spacing w:line="360" w:lineRule="auto"/>
      </w:pPr>
      <w:r>
        <w:t>Validate and sanitize form input.</w:t>
      </w:r>
    </w:p>
    <w:p xmlns:wp14="http://schemas.microsoft.com/office/word/2010/wordml" w14:paraId="3F19FC38" wp14:textId="77777777">
      <w:pPr>
        <w:pStyle w:val="ListBullet"/>
        <w:spacing w:line="360" w:lineRule="auto"/>
      </w:pPr>
      <w:r>
        <w:t>Protect administrator pages with authentication.</w:t>
      </w:r>
    </w:p>
    <w:p xmlns:wp14="http://schemas.microsoft.com/office/word/2010/wordml" w14:paraId="4EB01A43" wp14:textId="77777777">
      <w:pPr>
        <w:pStyle w:val="ListBullet"/>
        <w:spacing w:line="360" w:lineRule="auto"/>
      </w:pPr>
      <w:r>
        <w:t>Do not expose database passwords in publicly accessible files.</w:t>
      </w:r>
    </w:p>
    <w:p xmlns:wp14="http://schemas.microsoft.com/office/word/2010/wordml" w14:paraId="637F39F4" wp14:textId="77777777">
      <w:pPr>
        <w:pStyle w:val="ListBullet"/>
        <w:spacing w:line="360" w:lineRule="auto"/>
      </w:pPr>
      <w:r>
        <w:t>Use primary and foreign keys to preserve relationships.</w:t>
      </w:r>
    </w:p>
    <w:p xmlns:wp14="http://schemas.microsoft.com/office/word/2010/wordml" w14:paraId="731091F1" wp14:textId="77777777">
      <w:pPr>
        <w:pStyle w:val="ListBullet"/>
        <w:spacing w:line="360" w:lineRule="auto"/>
      </w:pPr>
      <w:r>
        <w:t>Use constraints such as NOT NULL and UNIQUE to reduce invalid or duplicate data.</w:t>
      </w:r>
    </w:p>
    <w:p xmlns:wp14="http://schemas.microsoft.com/office/word/2010/wordml" w14:paraId="670EE666" wp14:textId="77777777">
      <w:pPr>
        <w:pStyle w:val="ListBullet"/>
        <w:spacing w:line="360" w:lineRule="auto"/>
      </w:pPr>
      <w:r>
        <w:t>Back up the database regularly during development.</w:t>
      </w:r>
    </w:p>
    <w:p xmlns:wp14="http://schemas.microsoft.com/office/word/2010/wordml" w14:paraId="0DC6E2FD" wp14:textId="77777777">
      <w:pPr>
        <w:pStyle w:val="Heading1"/>
        <w:spacing w:before="200" w:after="120"/>
      </w:pPr>
      <w:r>
        <w:t>17. Limitations</w:t>
      </w:r>
    </w:p>
    <w:p xmlns:wp14="http://schemas.microsoft.com/office/word/2010/wordml" w14:paraId="77D97A56" wp14:textId="77777777">
      <w:pPr>
        <w:pStyle w:val="ListBullet"/>
        <w:spacing w:line="360" w:lineRule="auto"/>
      </w:pPr>
      <w:r>
        <w:t>The current academic prototype does not include online payment integration.</w:t>
      </w:r>
    </w:p>
    <w:p xmlns:wp14="http://schemas.microsoft.com/office/word/2010/wordml" w14:paraId="50A8EB6C" wp14:textId="77777777">
      <w:pPr>
        <w:pStyle w:val="ListBullet"/>
        <w:spacing w:line="360" w:lineRule="auto"/>
      </w:pPr>
      <w:r>
        <w:t>Real-time seat locking and concurrency control are not fully implemented in the basic prototype.</w:t>
      </w:r>
    </w:p>
    <w:p xmlns:wp14="http://schemas.microsoft.com/office/word/2010/wordml" w14:paraId="6FBFBDFF" wp14:textId="77777777">
      <w:pPr>
        <w:pStyle w:val="ListBullet"/>
        <w:spacing w:line="360" w:lineRule="auto"/>
      </w:pPr>
      <w:r>
        <w:t>Email and SMS notifications are not included.</w:t>
      </w:r>
    </w:p>
    <w:p xmlns:wp14="http://schemas.microsoft.com/office/word/2010/wordml" w14:paraId="5C0836FC" wp14:textId="77777777">
      <w:pPr>
        <w:pStyle w:val="ListBullet"/>
        <w:spacing w:line="360" w:lineRule="auto"/>
      </w:pPr>
      <w:r>
        <w:t>QR-based ticket verification is planned as a future enhancement.</w:t>
      </w:r>
    </w:p>
    <w:p xmlns:wp14="http://schemas.microsoft.com/office/word/2010/wordml" w14:paraId="6099934B" wp14:textId="77777777">
      <w:pPr>
        <w:pStyle w:val="ListBullet"/>
        <w:spacing w:line="360" w:lineRule="auto"/>
      </w:pPr>
      <w:r>
        <w:t>The interface is designed for academic demonstration rather than large-scale commercial deployment.</w:t>
      </w:r>
    </w:p>
    <w:p xmlns:wp14="http://schemas.microsoft.com/office/word/2010/wordml" w14:paraId="4A3F2686" wp14:textId="77777777">
      <w:pPr>
        <w:pStyle w:val="Heading1"/>
        <w:spacing w:before="200" w:after="120"/>
      </w:pPr>
      <w:r>
        <w:t>18. Conclusion</w:t>
      </w:r>
    </w:p>
    <w:p xmlns:wp14="http://schemas.microsoft.com/office/word/2010/wordml" w14:paraId="7CB5FFA7" wp14:textId="77777777">
      <w:pPr>
        <w:spacing w:line="360" w:lineRule="auto"/>
        <w:ind w:firstLine="720"/>
        <w:jc w:val="both"/>
      </w:pPr>
      <w:r>
        <w:t>The Cinema Screening and Ticket Booking System successfully demonstrates the use of DBMS concepts in a practical web application. The project organizes cinema information into related relational tables and connects them using primary and foreign keys. Normalization helps reduce redundancy, while constraints support data integrity.</w:t>
      </w:r>
    </w:p>
    <w:p xmlns:wp14="http://schemas.microsoft.com/office/word/2010/wordml" w14:paraId="0363E29D" wp14:textId="77777777">
      <w:pPr>
        <w:spacing w:line="360" w:lineRule="auto"/>
        <w:ind w:firstLine="720"/>
        <w:jc w:val="both"/>
      </w:pPr>
      <w:r>
        <w:t>The project also demonstrates the connection between a web interface and a relational database. PHP provides the application logic, MySQL provides persistent storage, and HTML, CSS, and JavaScript provide the user interface. The CRUD operations and SQL queries show how data can be created, retrieved, modified, and deleted.</w:t>
      </w:r>
    </w:p>
    <w:p xmlns:wp14="http://schemas.microsoft.com/office/word/2010/wordml" w14:paraId="263501FD" wp14:textId="77777777">
      <w:pPr>
        <w:spacing w:line="360" w:lineRule="auto"/>
        <w:ind w:firstLine="720"/>
        <w:jc w:val="both"/>
      </w:pPr>
      <w:r>
        <w:t>The system therefore provides a clear academic demonstration of database design, relational modeling, SQL, normalization, and web-based database interaction. The design can be extended into a more advanced cinema platform by adding payment, QR verification, real-time seat availability, notifications, customer accounts, and analytics.</w:t>
      </w:r>
    </w:p>
    <w:p xmlns:wp14="http://schemas.microsoft.com/office/word/2010/wordml" w14:paraId="7AC7542B" wp14:textId="77777777">
      <w:pPr>
        <w:pStyle w:val="Heading1"/>
        <w:spacing w:before="200" w:after="120"/>
      </w:pPr>
      <w:r>
        <w:t>19. Future Enhancements</w:t>
      </w:r>
    </w:p>
    <w:p xmlns:wp14="http://schemas.microsoft.com/office/word/2010/wordml" w14:paraId="724E4926" wp14:textId="77777777">
      <w:pPr>
        <w:pStyle w:val="ListBullet"/>
        <w:spacing w:line="360" w:lineRule="auto"/>
      </w:pPr>
      <w:r>
        <w:t>Online payment gateway integration.</w:t>
      </w:r>
    </w:p>
    <w:p xmlns:wp14="http://schemas.microsoft.com/office/word/2010/wordml" w14:paraId="47A1D40E" wp14:textId="77777777">
      <w:pPr>
        <w:pStyle w:val="ListBullet"/>
        <w:spacing w:line="360" w:lineRule="auto"/>
      </w:pPr>
      <w:r>
        <w:t>QR-code generation and ticket scanning.</w:t>
      </w:r>
    </w:p>
    <w:p xmlns:wp14="http://schemas.microsoft.com/office/word/2010/wordml" w14:paraId="104C9093" wp14:textId="77777777">
      <w:pPr>
        <w:pStyle w:val="ListBullet"/>
        <w:spacing w:line="360" w:lineRule="auto"/>
      </w:pPr>
      <w:r>
        <w:t>Real-time seat availability and temporary seat locking.</w:t>
      </w:r>
    </w:p>
    <w:p xmlns:wp14="http://schemas.microsoft.com/office/word/2010/wordml" w14:paraId="764546F3" wp14:textId="77777777">
      <w:pPr>
        <w:pStyle w:val="ListBullet"/>
        <w:spacing w:line="360" w:lineRule="auto"/>
      </w:pPr>
      <w:r>
        <w:t>Customer registration, login, and booking history.</w:t>
      </w:r>
    </w:p>
    <w:p xmlns:wp14="http://schemas.microsoft.com/office/word/2010/wordml" w14:paraId="336FC34D" wp14:textId="77777777">
      <w:pPr>
        <w:pStyle w:val="ListBullet"/>
        <w:spacing w:line="360" w:lineRule="auto"/>
      </w:pPr>
      <w:r>
        <w:t>Email/SMS notifications for booking confirmation.</w:t>
      </w:r>
    </w:p>
    <w:p xmlns:wp14="http://schemas.microsoft.com/office/word/2010/wordml" w14:paraId="422B8788" wp14:textId="77777777">
      <w:pPr>
        <w:pStyle w:val="ListBullet"/>
        <w:spacing w:line="360" w:lineRule="auto"/>
      </w:pPr>
      <w:r>
        <w:t>Admin dashboard with revenue and occupancy analytics.</w:t>
      </w:r>
    </w:p>
    <w:p xmlns:wp14="http://schemas.microsoft.com/office/word/2010/wordml" w14:paraId="067470AB" wp14:textId="77777777">
      <w:pPr>
        <w:pStyle w:val="ListBullet"/>
        <w:spacing w:line="360" w:lineRule="auto"/>
      </w:pPr>
      <w:r>
        <w:t>Movie search and filtering.</w:t>
      </w:r>
    </w:p>
    <w:p xmlns:wp14="http://schemas.microsoft.com/office/word/2010/wordml" w14:paraId="3C77C535" wp14:textId="77777777">
      <w:pPr>
        <w:pStyle w:val="ListBullet"/>
        <w:spacing w:line="360" w:lineRule="auto"/>
      </w:pPr>
      <w:r>
        <w:t>Mobile-friendly responsive design and mobile application.</w:t>
      </w:r>
    </w:p>
    <w:p xmlns:wp14="http://schemas.microsoft.com/office/word/2010/wordml" w14:paraId="0E706D0B" wp14:textId="77777777">
      <w:pPr>
        <w:pStyle w:val="ListBullet"/>
        <w:spacing w:line="360" w:lineRule="auto"/>
      </w:pPr>
      <w:r>
        <w:t>Cloud deployment and database backup.</w:t>
      </w:r>
    </w:p>
    <w:p xmlns:wp14="http://schemas.microsoft.com/office/word/2010/wordml" w14:paraId="3219E3F0" wp14:textId="77777777">
      <w:pPr>
        <w:pStyle w:val="ListBullet"/>
        <w:spacing w:line="360" w:lineRule="auto"/>
      </w:pPr>
      <w:r>
        <w:t>Role-based access for administrators and staff.</w:t>
      </w:r>
    </w:p>
    <w:p xmlns:wp14="http://schemas.microsoft.com/office/word/2010/wordml" w14:paraId="3C33D57B" wp14:textId="77777777">
      <w:pPr>
        <w:pStyle w:val="Heading1"/>
        <w:spacing w:before="200" w:after="120"/>
      </w:pPr>
      <w:r>
        <w:t>20. References</w:t>
      </w:r>
    </w:p>
    <w:p xmlns:wp14="http://schemas.microsoft.com/office/word/2010/wordml" w14:paraId="25810EEC" wp14:textId="77777777">
      <w:pPr>
        <w:pStyle w:val="ListBullet"/>
        <w:spacing w:line="360" w:lineRule="auto"/>
      </w:pPr>
      <w:r>
        <w:t>MySQL documentation and SQL reference material.</w:t>
      </w:r>
    </w:p>
    <w:p xmlns:wp14="http://schemas.microsoft.com/office/word/2010/wordml" w14:paraId="623D3849" wp14:textId="77777777">
      <w:pPr>
        <w:pStyle w:val="ListBullet"/>
        <w:spacing w:line="360" w:lineRule="auto"/>
      </w:pPr>
      <w:r>
        <w:t>PHP documentation and web development reference material.</w:t>
      </w:r>
    </w:p>
    <w:p xmlns:wp14="http://schemas.microsoft.com/office/word/2010/wordml" w14:paraId="463EE48A" wp14:textId="77777777">
      <w:pPr>
        <w:pStyle w:val="ListBullet"/>
        <w:spacing w:line="360" w:lineRule="auto"/>
      </w:pPr>
      <w:r>
        <w:t>Database Management Systems course notes and classroom materials.</w:t>
      </w:r>
    </w:p>
    <w:p xmlns:wp14="http://schemas.microsoft.com/office/word/2010/wordml" w14:paraId="43A8CED6" wp14:textId="77777777">
      <w:pPr>
        <w:pStyle w:val="ListBullet"/>
        <w:spacing w:line="360" w:lineRule="auto"/>
        <w:rPr/>
      </w:pPr>
      <w:r w:rsidR="3BD5A523">
        <w:rPr/>
        <w:t>Project presentation: Cinema Screening and Ticket Booking System.</w:t>
      </w:r>
    </w:p>
    <w:p w:rsidR="3BD5A523" w:rsidP="3BD5A523" w:rsidRDefault="3BD5A523" w14:paraId="2A289B1D" w14:textId="62469C22">
      <w:pPr>
        <w:pStyle w:val="ListBullet"/>
        <w:numPr>
          <w:ilvl w:val="0"/>
          <w:numId w:val="0"/>
        </w:numPr>
        <w:spacing w:line="360" w:lineRule="auto"/>
      </w:pPr>
    </w:p>
    <w:p w:rsidR="4E36692F" w:rsidP="3BD5A523" w:rsidRDefault="4E36692F" w14:paraId="7CE5DE7B" w14:textId="0A7ACB9E">
      <w:pPr>
        <w:pStyle w:val="ListBullet"/>
        <w:numPr>
          <w:ilvl w:val="0"/>
          <w:numId w:val="0"/>
        </w:numPr>
        <w:spacing w:line="360" w:lineRule="auto"/>
      </w:pPr>
      <w:r w:rsidRPr="3BD5A523" w:rsidR="4E36692F">
        <w:rPr>
          <w:b w:val="1"/>
          <w:bCs w:val="1"/>
          <w:color w:val="1F497D" w:themeColor="text2" w:themeTint="FF" w:themeShade="FF"/>
          <w:sz w:val="28"/>
          <w:szCs w:val="28"/>
        </w:rPr>
        <w:t xml:space="preserve">21. Screenshots Of Website </w:t>
      </w:r>
    </w:p>
    <w:p w:rsidR="3BD5A523" w:rsidP="3BD5A523" w:rsidRDefault="3BD5A523" w14:paraId="34DA3FE3" w14:textId="021E8D19">
      <w:pPr>
        <w:pStyle w:val="ListBullet"/>
        <w:numPr>
          <w:ilvl w:val="0"/>
          <w:numId w:val="0"/>
        </w:numPr>
        <w:spacing w:line="360" w:lineRule="auto"/>
        <w:rPr>
          <w:b w:val="1"/>
          <w:bCs w:val="1"/>
          <w:color w:val="1F497D" w:themeColor="text2" w:themeTint="FF" w:themeShade="FF"/>
          <w:sz w:val="28"/>
          <w:szCs w:val="28"/>
        </w:rPr>
      </w:pPr>
    </w:p>
    <w:p w:rsidR="3AAE6F62" w:rsidP="3BD5A523" w:rsidRDefault="3AAE6F62" w14:paraId="7AEA5003" w14:textId="7C053072">
      <w:pPr>
        <w:pStyle w:val="ListBullet"/>
        <w:numPr>
          <w:ilvl w:val="0"/>
          <w:numId w:val="0"/>
        </w:numPr>
        <w:spacing w:line="360" w:lineRule="auto"/>
        <w:rPr>
          <w:b w:val="1"/>
          <w:bCs w:val="1"/>
          <w:color w:val="1F497D" w:themeColor="text2" w:themeTint="FF" w:themeShade="FF"/>
          <w:sz w:val="28"/>
          <w:szCs w:val="28"/>
        </w:rPr>
      </w:pPr>
      <w:r w:rsidR="3AAE6F62">
        <w:drawing>
          <wp:inline wp14:editId="2E3ABA38" wp14:anchorId="441DD9B7">
            <wp:extent cx="5943600" cy="3314700"/>
            <wp:effectExtent l="0" t="0" r="0" b="0"/>
            <wp:docPr id="70528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287745" name="Picture 705287745"/>
                    <pic:cNvPicPr/>
                  </pic:nvPicPr>
                  <pic:blipFill>
                    <a:blip xmlns:r="http://schemas.openxmlformats.org/officeDocument/2006/relationships" r:embed="rId1365332824">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3BD5A523" w:rsidP="3BD5A523" w:rsidRDefault="3BD5A523" w14:paraId="7678CCEC" w14:textId="30A0C848">
      <w:pPr>
        <w:pStyle w:val="ListBullet"/>
        <w:numPr>
          <w:ilvl w:val="0"/>
          <w:numId w:val="0"/>
        </w:numPr>
        <w:spacing w:line="360" w:lineRule="auto"/>
        <w:rPr>
          <w:b w:val="1"/>
          <w:bCs w:val="1"/>
          <w:color w:val="1F497D" w:themeColor="text2" w:themeTint="FF" w:themeShade="FF"/>
          <w:sz w:val="28"/>
          <w:szCs w:val="28"/>
        </w:rPr>
      </w:pPr>
    </w:p>
    <w:p w:rsidR="3AAE6F62" w:rsidP="3BD5A523" w:rsidRDefault="3AAE6F62" w14:paraId="17FE2C88" w14:textId="566258EB">
      <w:pPr>
        <w:pStyle w:val="ListBullet"/>
        <w:numPr>
          <w:ilvl w:val="0"/>
          <w:numId w:val="0"/>
        </w:numPr>
        <w:spacing w:line="360" w:lineRule="auto"/>
        <w:rPr>
          <w:b w:val="1"/>
          <w:bCs w:val="1"/>
          <w:color w:val="1F497D" w:themeColor="text2" w:themeTint="FF" w:themeShade="FF"/>
          <w:sz w:val="28"/>
          <w:szCs w:val="28"/>
        </w:rPr>
      </w:pPr>
      <w:r w:rsidR="3AAE6F62">
        <w:drawing>
          <wp:inline wp14:editId="0B0091F4" wp14:anchorId="56B2C6E1">
            <wp:extent cx="5943600" cy="3305175"/>
            <wp:effectExtent l="0" t="0" r="0" b="0"/>
            <wp:docPr id="194967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676117" name="Picture 1949676117"/>
                    <pic:cNvPicPr/>
                  </pic:nvPicPr>
                  <pic:blipFill>
                    <a:blip xmlns:r="http://schemas.openxmlformats.org/officeDocument/2006/relationships" r:embed="rId967264530">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3AAE6F62" w:rsidP="3BD5A523" w:rsidRDefault="3AAE6F62" w14:paraId="48EDD599" w14:textId="52FB6516">
      <w:pPr>
        <w:pStyle w:val="ListBullet"/>
        <w:numPr>
          <w:ilvl w:val="0"/>
          <w:numId w:val="0"/>
        </w:numPr>
        <w:spacing w:line="360" w:lineRule="auto"/>
      </w:pPr>
      <w:r w:rsidR="3AAE6F62">
        <w:drawing>
          <wp:inline wp14:editId="781B7C3B" wp14:anchorId="1D6069D3">
            <wp:extent cx="5943600" cy="2762250"/>
            <wp:effectExtent l="0" t="0" r="0" b="0"/>
            <wp:docPr id="263830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830122" name="Picture 263830122"/>
                    <pic:cNvPicPr/>
                  </pic:nvPicPr>
                  <pic:blipFill>
                    <a:blip xmlns:r="http://schemas.openxmlformats.org/officeDocument/2006/relationships" r:embed="rId260925583">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r w:rsidR="3AAE6F62">
        <w:drawing>
          <wp:inline wp14:editId="373218D4" wp14:anchorId="73F50BD5">
            <wp:extent cx="5943600" cy="3286125"/>
            <wp:effectExtent l="0" t="0" r="0" b="0"/>
            <wp:docPr id="2120545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545399" name="Picture 2120545399"/>
                    <pic:cNvPicPr/>
                  </pic:nvPicPr>
                  <pic:blipFill>
                    <a:blip xmlns:r="http://schemas.openxmlformats.org/officeDocument/2006/relationships" r:embed="rId674807904">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rsidRPr="3BD5A523" w:rsidR="3AAE6F62">
        <w:rPr>
          <w:b w:val="1"/>
          <w:bCs w:val="1"/>
          <w:color w:val="1F497D" w:themeColor="text2" w:themeTint="FF" w:themeShade="FF"/>
          <w:sz w:val="28"/>
          <w:szCs w:val="28"/>
        </w:rPr>
        <w:t xml:space="preserve"> </w:t>
      </w:r>
    </w:p>
    <w:p w:rsidR="3AAE6F62" w:rsidP="3BD5A523" w:rsidRDefault="3AAE6F62" w14:paraId="2CED7FF9" w14:textId="3AC16577">
      <w:pPr>
        <w:pStyle w:val="ListBullet"/>
        <w:numPr>
          <w:ilvl w:val="0"/>
          <w:numId w:val="0"/>
        </w:numPr>
        <w:spacing w:line="360" w:lineRule="auto"/>
        <w:rPr>
          <w:b w:val="1"/>
          <w:bCs w:val="1"/>
          <w:color w:val="1F497D" w:themeColor="text2" w:themeTint="FF" w:themeShade="FF"/>
          <w:sz w:val="52"/>
          <w:szCs w:val="52"/>
        </w:rPr>
      </w:pPr>
      <w:r w:rsidRPr="3BD5A523" w:rsidR="3AAE6F62">
        <w:rPr>
          <w:b w:val="1"/>
          <w:bCs w:val="1"/>
          <w:color w:val="1F497D" w:themeColor="text2" w:themeTint="FF" w:themeShade="FF"/>
          <w:sz w:val="52"/>
          <w:szCs w:val="52"/>
        </w:rPr>
        <w:t xml:space="preserve">Thank you </w:t>
      </w:r>
    </w:p>
    <w:sectPr w:rsidRPr="0006063C" w:rsidR="00FC693F" w:rsidSect="00034616">
      <w:footerReference w:type="default" r:id="rId9"/>
      <w:pgSz w:w="12240" w:h="15840" w:orient="portrait"/>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B1DE72" wp14:textId="77777777">
    <w:pPr>
      <w:pStyle w:val="Footer"/>
      <w:jc w:val="center"/>
    </w:pPr>
    <w:r>
      <w:t xml:space="preserve">Cinema Screening and Ticket Booking System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FB8F4"/>
    <w:rsid w:val="038FB8F4"/>
    <w:rsid w:val="0EA18AFC"/>
    <w:rsid w:val="11EBF876"/>
    <w:rsid w:val="152160BD"/>
    <w:rsid w:val="303273DF"/>
    <w:rsid w:val="3AAE6F62"/>
    <w:rsid w:val="3BD5A523"/>
    <w:rsid w:val="4E36692F"/>
    <w:rsid w:val="53FA25D7"/>
    <w:rsid w:val="566662C0"/>
    <w:rsid w:val="5AD38CD6"/>
    <w:rsid w:val="611AF461"/>
    <w:rsid w:val="786CFAA9"/>
    <w:rsid w:val="786CF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BA012B3-9613-4D4D-8F08-8E68455EB5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960838244" /><Relationship Type="http://schemas.openxmlformats.org/officeDocument/2006/relationships/image" Target="/media/image2.png" Id="rId1365332824" /><Relationship Type="http://schemas.openxmlformats.org/officeDocument/2006/relationships/image" Target="/media/image3.png" Id="rId967264530" /><Relationship Type="http://schemas.openxmlformats.org/officeDocument/2006/relationships/image" Target="/media/image4.png" Id="rId260925583" /><Relationship Type="http://schemas.openxmlformats.org/officeDocument/2006/relationships/image" Target="/media/image5.png" Id="rId6748079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Abhilash Rao Battu (B.Tech_2029)</lastModifiedBy>
  <revision>2</revision>
  <dcterms:created xsi:type="dcterms:W3CDTF">2013-12-23T23:15:00.0000000Z</dcterms:created>
  <dcterms:modified xsi:type="dcterms:W3CDTF">2026-10-09T04:24:42.6841502Z</dcterms:modified>
  <category/>
</coreProperties>
</file>